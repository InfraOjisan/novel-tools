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　天井の足音</w:t>
      </w:r>
    </w:p>
    <w:p>
      <w:r>
        <w:t xml:space="preserve">　新しい組合長は、夜通し歩いていた。</w:t>
      </w:r>
    </w:p>
    <w:p>
      <w:r>
        <w:t xml:space="preserve">　霜月の二十二日。夜半の鐘が鳴ってから、ずいぶん経っていた。錆び釘亭の客はみんな帰って、俺は一人、カウンターの内側で杯を拭いていた。</w:t>
      </w:r>
    </w:p>
    <w:p>
      <w:r>
        <w:t xml:space="preserve">　真上の天井が鳴っていた。</w:t>
      </w:r>
    </w:p>
    <w:p>
      <w:r>
        <w:t xml:space="preserve">　この建物は、グラウヴァルの冒険者組合だ。一階が酒場の錆び釘亭で、二階が組合長の部屋と書庫、それに廊下の奥の住み込みの小部屋が二つ。一つは俺の寝床だ。もう一つは、ひと月前から空いている。俺は組合の者ではない。組合に雇われて、一階で酒を注いでいるだけの酒場番だ。名前はあるが、誰も呼ばない。みんな「マスター」と呼ぶ。</w:t>
      </w:r>
    </w:p>
    <w:p>
      <w:r>
        <w:t xml:space="preserve">　組合長の部屋は、ちょうどこの酒場の真上にある。床板が薄い。上で椅子を引けば、下で杯が震える。</w:t>
      </w:r>
    </w:p>
    <w:p>
      <w:r>
        <w:t xml:space="preserve">　七歩、歩いて止まる。引き返して、七歩。窓から扉までの距離なのだろう。歩く音には癖があった。右の足だけ、少し軽い。床に置くというより、床に預けるような音だ。</w:t>
      </w:r>
    </w:p>
    <w:p>
      <w:r>
        <w:t xml:space="preserve">　足音で人を数えるのは、昔の仕事の癖だ。壁の向こうに何人いて、誰が急いでいて、誰が迷っているか。迷っている人間は、同じ距離を何度も歩く。距離が伸びもせず縮みもしないのは、答えがその距離の中にないからだ。……と、昔、誰かに教わった。教えた男の顔は、もう覚えていない。</w:t>
      </w:r>
    </w:p>
    <w:p>
      <w:r>
        <w:t xml:space="preserve">　前の組合長は、こうではなかった。バルタザールの底の厚い靴は、一歩ごとに梁の埃を落とした。歩くというより、床に判を捺していた。その男はいま治安維持隊の牢にいて、部屋は空いた。空いた部屋に、昨日の昼、新しい組合長が来た。</w:t>
      </w:r>
    </w:p>
    <w:p>
      <w:r>
        <w:t xml:space="preserve">　小さな行李を一つ。それと、細長い革の袋を一つ、肩に担いでいた。袋の形で分かった。弦を外した長弓だ。</w:t>
      </w:r>
    </w:p>
    <w:p>
      <w:r>
        <w:t>「夜逃げの支度かと思ったぜ」と、ゆうべダリオが言っていた。「組合長ってのは、もっとこう、荷車で来るもんだろ」</w:t>
      </w:r>
    </w:p>
    <w:p>
      <w:r>
        <w:t>「前の方は、荷車で来て、荷車で出ていきましたね」と俺は言った。</w:t>
      </w:r>
    </w:p>
    <w:p>
      <w:r>
        <w:t>「出ていくときは、隊の荷車だったけどな」</w:t>
      </w:r>
    </w:p>
    <w:p>
      <w:r>
        <w:t xml:space="preserve">　ダリオは笑って、ただ酒をもう一杯ねだり、俺は断った。</w:t>
      </w:r>
    </w:p>
    <w:p>
      <w:pPr>
        <w:jc w:val="center"/>
      </w:pPr>
      <w:r>
        <w:t>＊</w:t>
      </w:r>
    </w:p>
    <w:p>
      <w:r>
        <w:t xml:space="preserve">　拭き終えた杯を棚に戻して、椅子を卓の上に上げていった。一つずつ。</w:t>
      </w:r>
    </w:p>
    <w:p>
      <w:r>
        <w:t xml:space="preserve">　表の扉は、直っていた。ひと月前の騒ぎで治安維持隊に叩き壊されて、しばらくは板を打ちつけてあった。いまは新しい樫の両開きで、新しい閂がついている。新しい木は、まだ酒場の匂いを吸っていない。開け閉めするたびに、ここだけ森の匂いがする。</w:t>
      </w:r>
    </w:p>
    <w:p>
      <w:r>
        <w:t xml:space="preserve">　梁の一か所には、黒い焦げが残っている。あの夜、誰かが投げた火の礫の跡だ。扉は直っても、梁までは手が回らなかったらしい。</w:t>
      </w:r>
    </w:p>
    <w:p>
      <w:r>
        <w:t xml:space="preserve">　カウンターの端は、空いている。</w:t>
      </w:r>
    </w:p>
    <w:p>
      <w:r>
        <w:t xml:space="preserve">　ひと月前まで、そこに給仕の娘がいた。白い耳の娘で、暇な刻には頬杖をついて、客の噂話を聞くともなく聞いていた。いまは誰もいない。椅子を上げるのも、杯を拭くのも、裏口でスープを出すのも、俺の仕事になった。</w:t>
      </w:r>
    </w:p>
    <w:p>
      <w:r>
        <w:t xml:space="preserve">　べつに困ってはいない。手が二本あれば、店は回る。</w:t>
      </w:r>
    </w:p>
    <w:p>
      <w:r>
        <w:t xml:space="preserve">　天井が、また鳴った。七歩。止まる。七歩。</w:t>
      </w:r>
    </w:p>
    <w:p>
      <w:r>
        <w:t xml:space="preserve">　俺は最後の椅子を上げて、灯を一つだけ残して消した。</w:t>
      </w:r>
    </w:p>
    <w:p>
      <w:r>
        <w:t xml:space="preserve">　階段を上がって、廊下の奥の自分の部屋へ向かった。組合長の部屋の前を通るとき、扉の向こうで足音が止まった。俺が通り過ぎると、また七歩が始まった。</w:t>
      </w:r>
    </w:p>
    <w:p>
      <w:r>
        <w:t xml:space="preserve">　向こうも、足音で人を数える人間らしい。</w:t>
      </w:r>
    </w:p>
    <w:p>
      <w:r>
        <w:t xml:space="preserve">　壁一枚向こうの七歩は、俺が寝床で目を閉じてからも、しばらく続いていた。</w:t>
      </w:r>
    </w:p>
    <w:p>
      <w:pPr>
        <w:jc w:val="center"/>
      </w:pPr>
      <w:r>
        <w:t>＊</w:t>
      </w:r>
    </w:p>
    <w:p>
      <w:r>
        <w:t xml:space="preserve">　朝六つの鐘で、城門が開く。</w:t>
      </w:r>
    </w:p>
    <w:p>
      <w:r>
        <w:t xml:space="preserve">　鐘の六打目が消えるころ、俺は表の扉を開けた。冷たい空気が入ってきた。石畳が白い。今年の初霜だ。広場のほうから、パン屋の荷車の車輪が、霜を噛んで鳴る音が近づいてきて、遠ざかった。荷車の男は毎朝同じ節で鼻歌を歌う。今朝は寒さで、半分しか歌わなかった。</w:t>
      </w:r>
    </w:p>
    <w:p>
      <w:r>
        <w:t xml:space="preserve">　階段の下の暗がりから、ザザが出てきた。</w:t>
      </w:r>
    </w:p>
    <w:p>
      <w:r>
        <w:t xml:space="preserve">　組合の掃除番で、年寄りの蜥蜴人だ。乾いた鱗の手で箒を抱いて、黙って床を掃き始める。ザザは訊かれたことしか言わない。訊かれなければ、一日じゅう何も言わないこともある。</w:t>
      </w:r>
    </w:p>
    <w:p>
      <w:r>
        <w:t xml:space="preserve">　湯を沸かしていると、階段が鳴った。</w:t>
      </w:r>
    </w:p>
    <w:p>
      <w:r>
        <w:t xml:space="preserve">　左の足が先に下りてくる。右が、あとから軽く追いつく。一段ずつ。手すりには頼らない。</w:t>
      </w:r>
    </w:p>
    <w:p>
      <w:r>
        <w:t xml:space="preserve">　新しい組合長、エーリカ・ランゲは、階段の最後の段で止まった。</w:t>
      </w:r>
    </w:p>
    <w:p>
      <w:r>
        <w:t xml:space="preserve">　背は中くらいで、骨の細い女だった。灰色がかった栗色の髪を、首の後ろで一本に編んでいる。四十代の半ばだろう。外套の前をきちんと留めて、寝不足の顔をきちんと隠していた。隠しきれていないのは、目の下だけだった。</w:t>
      </w:r>
    </w:p>
    <w:p>
      <w:r>
        <w:t xml:space="preserve">　彼女は、店に一歩入って、見た。</w:t>
      </w:r>
    </w:p>
    <w:p>
      <w:r>
        <w:t xml:space="preserve">　表の扉。裏口。階段。窓が二つ。カウンターの内側の俺。床を掃くザザ。それから、もう一度表の扉。</w:t>
      </w:r>
    </w:p>
    <w:p>
      <w:r>
        <w:t xml:space="preserve">　人の数と、出口の数を数える目だった。俺も部屋に入ると同じことをする。斥候をやめて十年になるが、目のほうはやめてくれない。</w:t>
      </w:r>
    </w:p>
    <w:p>
      <w:r>
        <w:t xml:space="preserve">　その目には、覚えがあった。</w:t>
      </w:r>
    </w:p>
    <w:p>
      <w:r>
        <w:t xml:space="preserve">　参事会の書記だったころ、彼女は何度かこの店に来たことがある。いつも一人で、隅の席に座って、麦酒を一杯だけ飲んで帰る客だった。入ってくると、決まって人と出口を数えた。俺は、そういう客の顔は忘れない。</w:t>
      </w:r>
    </w:p>
    <w:p>
      <w:r>
        <w:t xml:space="preserve">　もっと昔の顔も、少しだけ覚えている。俺が駆け出しの斥候だったころ、組合の中庭の射場を、塀の上から覗いている町の娘たちがいた。そのうちの一人が、何年かして、弓を持って組合に登録しに来た。あれが、たぶん、この人だ。</w:t>
      </w:r>
    </w:p>
    <w:p>
      <w:r>
        <w:t xml:space="preserve">　たぶん、と言っておく。三十年も前の塀の上の顔を、はっきり覚えていると言えば嘘になる。</w:t>
      </w:r>
    </w:p>
    <w:p>
      <w:pPr>
        <w:jc w:val="center"/>
      </w:pPr>
      <w:r>
        <w:t>＊</w:t>
      </w:r>
    </w:p>
    <w:p>
      <w:r>
        <w:t>「おはようございます、組合長」と俺は言った。</w:t>
      </w:r>
    </w:p>
    <w:p>
      <w:r>
        <w:t>「おはようございます」エーリカは少し硬い声で言った。「マスター、でいいのかしら」</w:t>
      </w:r>
    </w:p>
    <w:p>
      <w:r>
        <w:t>「みなさん、そう呼びます」</w:t>
      </w:r>
    </w:p>
    <w:p>
      <w:r>
        <w:t xml:space="preserve">　彼女はうなずいて、カウンターの前まで来た。来る途中で、床を掃いているザザの手元を見た。箒の先を見ていた。</w:t>
      </w:r>
    </w:p>
    <w:p>
      <w:r>
        <w:t>「左利きなのね」と、エーリカはザザに言った。</w:t>
      </w:r>
    </w:p>
    <w:p>
      <w:r>
        <w:t xml:space="preserve">　声は小さかった。責めるのでも、感心するのでもない。帳面の数字を読み上げるような声だった。</w:t>
      </w:r>
    </w:p>
    <w:p>
      <w:r>
        <w:t xml:space="preserve">　ザザの箒が止まった。</w:t>
      </w:r>
    </w:p>
    <w:p>
      <w:r>
        <w:t xml:space="preserve">　箒の穂先は、右側だけが斜めに擦り減っている。左の手で掃く者の擦り減り方だ。俺は何年もこの箒を見ていて、一度もそう思ったことがなかった。</w:t>
      </w:r>
    </w:p>
    <w:p>
      <w:r>
        <w:t>「そうだ」とザザは言った。</w:t>
      </w:r>
    </w:p>
    <w:p>
      <w:r>
        <w:t xml:space="preserve">　それで終わりだった。ザザは訊かれたことに答え、また掃き始めた。エーリカもそれ以上は何も言わなかった。</w:t>
      </w:r>
    </w:p>
    <w:p>
      <w:r>
        <w:t xml:space="preserve">　俺は湯を注いだ。薄荷の葉を二枚落とした茶を、カウンターに置いた。この店では、朝に酒を頼む客より、茶を頼む客のほうが長生きする。</w:t>
      </w:r>
    </w:p>
    <w:p>
      <w:r>
        <w:t>「どうぞ。店のおごりです。着任のお祝いということで」</w:t>
      </w:r>
    </w:p>
    <w:p>
      <w:r>
        <w:t>「ありがとう」</w:t>
      </w:r>
    </w:p>
    <w:p>
      <w:r>
        <w:t xml:space="preserve">　エーリカは茶碗を両手で包んで、一口飲んだ。熱さに少しだけ目を細めた。</w:t>
      </w:r>
    </w:p>
    <w:p>
      <w:r>
        <w:t xml:space="preserve">　それから、目を上げて、梁の焦げを見た。黒い跡の、端から端まで。何か言うかと思ったが、何も言わなかった。見たものを、そのまま胸のどこかに仕舞ったように見えた。</w:t>
      </w:r>
    </w:p>
    <w:p>
      <w:r>
        <w:t>「初霜ですね」と、代わりに彼女は言った。</w:t>
      </w:r>
    </w:p>
    <w:p>
      <w:r>
        <w:t>「ええ。今年は少し早い」</w:t>
      </w:r>
    </w:p>
    <w:p>
      <w:r>
        <w:t>「下の谷は、もっと冷えるでしょう」</w:t>
      </w:r>
    </w:p>
    <w:p>
      <w:r>
        <w:t>「でしょうね。あそこは窪地ですから、冷たい空気が溜まります」</w:t>
      </w:r>
    </w:p>
    <w:p>
      <w:r>
        <w:t xml:space="preserve">　エーリカはうなずいた。上町でも中央広場でもなく、最初に下の谷の寒さを気にする組合長を、俺は初めて見た。</w:t>
      </w:r>
    </w:p>
    <w:p>
      <w:r>
        <w:t xml:space="preserve">　上の部屋で一晩じゅう何を考えていたのかは、訊かなかった。酒場番は、客の夜について訊かない。訊かれれば答えるし、訊かれなければ黙っている。その点では、ザザと大差ない。</w:t>
      </w:r>
    </w:p>
    <w:p>
      <w:r>
        <w:t xml:space="preserve">　エーリカは酒場のことを、何も訊かなかった。客の入りも、酒の仕入れも、前の組合長がどんな男だったかも。</w:t>
      </w:r>
    </w:p>
    <w:p>
      <w:r>
        <w:t xml:space="preserve">　茶碗を置いて、彼女は言った。</w:t>
      </w:r>
    </w:p>
    <w:p>
      <w:r>
        <w:t>「登録簿は、どこに」</w:t>
      </w:r>
    </w:p>
    <w:p>
      <w:pPr>
        <w:pStyle w:val="Heading1"/>
      </w:pPr>
      <w:r>
        <w:t>第二章　登録簿</w:t>
      </w:r>
    </w:p>
    <w:p>
      <w:r>
        <w:t xml:space="preserve">　二十三日の朝、七つの鐘が鳴るころには、エーリカはカウンターの端に陣取っていた。</w:t>
      </w:r>
    </w:p>
    <w:p>
      <w:r>
        <w:t xml:space="preserve">　前に置いているのは、組合の登録簿だ。二階の書庫の、奥の棚のいちばん下から、彼女が自分で下ろしてきた。牛革の表紙の、分厚い本だ。膝の悪い人間が抱えて階段を下りる重さではない。手伝おうかと言ったら、「大丈夫」と言われた。大丈夫そうではなかったが、本は無事に下りてきた。</w:t>
      </w:r>
    </w:p>
    <w:p>
      <w:r>
        <w:t xml:space="preserve">　カウンターの端は、ひと月ぶりに人がいる場所になった。</w:t>
      </w:r>
    </w:p>
    <w:p>
      <w:r>
        <w:t xml:space="preserve">　彼女は速く読んだ。頁をめくる音が、一定の間で続く。名前、職、出身、登録日、推挙者。一行ずつ指でなぞるのではなく、頁ごと目で掬って、次へ行く。書記の読み方だ。</w:t>
      </w:r>
    </w:p>
    <w:p>
      <w:r>
        <w:t xml:space="preserve">　最後のほうで、めくる手が止まった。</w:t>
      </w:r>
    </w:p>
    <w:p>
      <w:r>
        <w:t xml:space="preserve">　登録簿の後ろには、別の紙が綴じ足してある。前の頁は黒い絹糸で綴じてあるが、そこから先は、生成りの麻糸だ。エーリカは人差し指で、その糸に一度だけ触れた。</w:t>
      </w:r>
    </w:p>
    <w:p>
      <w:r>
        <w:t xml:space="preserve">　何も言わなかった。次の頁へ行った。</w:t>
      </w:r>
    </w:p>
    <w:p>
      <w:r>
        <w:t xml:space="preserve">　俺は杯を拭いていた。拭きながら、見ていた。見ていたことは、言わなかった。</w:t>
      </w:r>
    </w:p>
    <w:p>
      <w:r>
        <w:t xml:space="preserve">　雑役の名がいつから別綴じなのか、俺は知らない。この店に十年いて、登録簿の後ろのほうなど、開いたこともない。客の名前は顔で覚える。帳面で覚える必要がない。帳面で人を覚える人間が、世の中には別にいるのだ。</w:t>
      </w:r>
    </w:p>
    <w:p>
      <w:pPr>
        <w:jc w:val="center"/>
      </w:pPr>
      <w:r>
        <w:t>＊</w:t>
      </w:r>
    </w:p>
    <w:p>
      <w:r>
        <w:t xml:space="preserve">　八つの鐘の少し前に、階段がゆっくり鳴った。</w:t>
      </w:r>
    </w:p>
    <w:p>
      <w:r>
        <w:t xml:space="preserve">　剣士のダリオだ。大男で、髭の端が縮れている。ひと月前の騒ぎで焦がした髭が、まだ元に戻らない。今朝は顔の色が、昨日の麦酒の色をしていた。</w:t>
      </w:r>
    </w:p>
    <w:p>
      <w:r>
        <w:t>「水」と彼は言った。</w:t>
      </w:r>
    </w:p>
    <w:p>
      <w:r>
        <w:t xml:space="preserve">　水を出すと、一息で飲んで、ようやく目の焦点がカウンターの端に合った。</w:t>
      </w:r>
    </w:p>
    <w:p>
      <w:r>
        <w:t>「……あんたが新しい組合長か」</w:t>
      </w:r>
    </w:p>
    <w:p>
      <w:r>
        <w:t>「エーリカ・ランゲです」</w:t>
      </w:r>
    </w:p>
    <w:p>
      <w:r>
        <w:t>「ランゲ」ダリオは頭を掻いた。「弓の名手だったって噂の、あのランゲさんか。俺がガキのころに聞いた話だ。百歩先の林檎の、へたを射るとか」</w:t>
      </w:r>
    </w:p>
    <w:p>
      <w:r>
        <w:t>「へたは、射ていません」とエーリカは言った。「林檎の真ん中です。へたを射ると、林檎は落ちないから」</w:t>
      </w:r>
    </w:p>
    <w:p>
      <w:r>
        <w:t xml:space="preserve">　ダリオは少し考えて、「そりゃそうだ」と言った。</w:t>
      </w:r>
    </w:p>
    <w:p>
      <w:r>
        <w:t xml:space="preserve">　それから、表の扉を顎でさした。「あの扉、えらく金がかかったって聞いたぜ。前の組合長の金で直したんだろ。いくらしたんだか」</w:t>
      </w:r>
    </w:p>
    <w:p>
      <w:r>
        <w:t>「金貨六枚と、銀貨十二枚」</w:t>
      </w:r>
    </w:p>
    <w:p>
      <w:r>
        <w:t xml:space="preserve">　エーリカは登録簿から目を上げずに言った。ダリオの口が少し開いた。</w:t>
      </w:r>
    </w:p>
    <w:p>
      <w:r>
        <w:t>「……帳面で見たのか」</w:t>
      </w:r>
    </w:p>
    <w:p>
      <w:r>
        <w:t>「ええ。参事会で、差し押さえの払い出しの帳面を書いていたのは、わたしの机の隣でしたから」</w:t>
      </w:r>
    </w:p>
    <w:p>
      <w:r>
        <w:t xml:space="preserve">　ダリオは扉を見て、エーリカを見て、また扉を見た。金貨六枚の扉だと思って見ると、扉のほうも少し偉そうに見える。</w:t>
      </w:r>
    </w:p>
    <w:p>
      <w:pPr>
        <w:jc w:val="center"/>
      </w:pPr>
      <w:r>
        <w:t>＊</w:t>
      </w:r>
    </w:p>
    <w:p>
      <w:r>
        <w:t xml:space="preserve">　組合には、人間の冒険者のほかに、雑役の亜人がいる。</w:t>
      </w:r>
    </w:p>
    <w:p>
      <w:r>
        <w:t xml:space="preserve">　荷運び、夜番、掃除番。職の欄が空いた者たちだ。いまは四人いる。</w:t>
      </w:r>
    </w:p>
    <w:p>
      <w:r>
        <w:t xml:space="preserve">　掃除番のザザ。年寄りの蜥蜴人で、熱が見える。</w:t>
      </w:r>
    </w:p>
    <w:p>
      <w:r>
        <w:t xml:space="preserve">　灰狼族のヴェイ。首の下に白い毛の房がある。下の谷に女房と子がいて、家から通いで荷運びと夜番をしている。</w:t>
      </w:r>
    </w:p>
    <w:p>
      <w:r>
        <w:t xml:space="preserve">　鴉人のコル。若い。組合の伝令で、高い所が好きで、厩の梁の上で寝る。嘘がつけないので、伝言を一字も盛らない。一字も減らさない。</w:t>
      </w:r>
    </w:p>
    <w:p>
      <w:r>
        <w:t xml:space="preserve">　土竜人のドゥン。目が弱い代わりに、足の裏で土の震えを聞く。中庭の井戸の手入れをしている。</w:t>
      </w:r>
    </w:p>
    <w:p>
      <w:r>
        <w:t xml:space="preserve">　中庭から、ドゥンが釣瓶の滑車を直す音が聞こえていた。軋む。止まる。油を差す。軋みが少し低くなる。ドゥンは急がない。急ぐと、土の音が聞こえなくなるのだそうだ。</w:t>
      </w:r>
    </w:p>
    <w:p>
      <w:r>
        <w:t xml:space="preserve">　しばらくして、ドゥンが裏口から顔を出した。水桶を一つ、カウンターの脇に置きに来たのだ。弱い目を細めて、店の中をぼんやり眺め、それから床に向かって言った。</w:t>
      </w:r>
    </w:p>
    <w:p>
      <w:r>
        <w:t>「新しい人の足は、左が重い」</w:t>
      </w:r>
    </w:p>
    <w:p>
      <w:r>
        <w:t xml:space="preserve">　エーリカがドゥンを見た。ドゥンは床を見ていた。土竜人は、人を顔でなく、重さで知る。床板の震えで、誰が上を歩いたか分かるのだという。</w:t>
      </w:r>
    </w:p>
    <w:p>
      <w:r>
        <w:t>「右の膝が悪いの」とエーリカは言った。</w:t>
      </w:r>
    </w:p>
    <w:p>
      <w:r>
        <w:t>「そうか」ドゥンはうなずいた。「なら、井戸の縁の石は、右から踏まないほうがいい。右の石は、少し揺れる」</w:t>
      </w:r>
    </w:p>
    <w:p>
      <w:r>
        <w:t xml:space="preserve">　それだけ言って、ドゥンは中庭へ戻っていった。エーリカは、少しのあいだ、裏口のほうを見ていた。</w:t>
      </w:r>
    </w:p>
    <w:p>
      <w:r>
        <w:t xml:space="preserve">　昼の鐘の前に、コルが裏口から入ってきた。黒い羽を背中でたたんでいる。新しい組合長の前で、軽く頭を下げた。</w:t>
      </w:r>
    </w:p>
    <w:p>
      <w:r>
        <w:t>「伝令のコルです」</w:t>
      </w:r>
    </w:p>
    <w:p>
      <w:r>
        <w:t>「エーリカ・ランゲです。よろしく」</w:t>
      </w:r>
    </w:p>
    <w:p>
      <w:r>
        <w:t xml:space="preserve">　コルはうなずいて、それで終わりにした。新しい組合長への挨拶も、世辞も、噂話もなかった。言うべきことだけを言うと、口を閉じる。それから、カウンターの向こうのダリオに向き直った。</w:t>
      </w:r>
    </w:p>
    <w:p>
      <w:r>
        <w:t>「ダリオさんに伝言です。黒猫の尾の親父さんから」</w:t>
      </w:r>
    </w:p>
    <w:p>
      <w:r>
        <w:t>「おう」</w:t>
      </w:r>
    </w:p>
    <w:p>
      <w:r>
        <w:t xml:space="preserve">　コルは、息を吸った。</w:t>
      </w:r>
    </w:p>
    <w:p>
      <w:r>
        <w:t>「『ダリオの野郎に言っとけ。つけが銀貨四枚と銅貨十一枚になった。今月じゅうに払わねえなら、あの縮れた髭を引っこ抜いて、店の看板に吊るす』。以上です」</w:t>
      </w:r>
    </w:p>
    <w:p>
      <w:r>
        <w:t xml:space="preserve">　親父の声色まで、そっくりだった。</w:t>
      </w:r>
    </w:p>
    <w:p>
      <w:r>
        <w:t xml:space="preserve">　ダリオは天井を見た。エーリカは登録簿を見たまま、口の端だけ少し動かした。俺は黒板の「麦酒　銅貨五枚」の字を、なんとなく指で直した。</w:t>
      </w:r>
    </w:p>
    <w:p>
      <w:pPr>
        <w:jc w:val="center"/>
      </w:pPr>
      <w:r>
        <w:t>＊</w:t>
      </w:r>
    </w:p>
    <w:p>
      <w:r>
        <w:t xml:space="preserve">　昼をまわって、ザザが階段下の暗がりから出てきた。</w:t>
      </w:r>
    </w:p>
    <w:p>
      <w:r>
        <w:t xml:space="preserve">　寒い朝のあいだ、ザザの体は遅い。日が高くなって、ようやく鱗に温みが戻る。箒を抱いて、床の掃き残しを探し始めた。</w:t>
      </w:r>
    </w:p>
    <w:p>
      <w:r>
        <w:t xml:space="preserve">　ザザの目には、温かいものが明るく見える。人も、火も、灯も。いまの店の中で、いちばん明るいのはたぶん暖炉で、その次が、カウンターの端で登録簿に屈みこんでいる組合長だろう。ザザは、そういう明るさで人を見分けるのではない。足で見分ける。</w:t>
      </w:r>
    </w:p>
    <w:p>
      <w:r>
        <w:t xml:space="preserve">　エーリカが顔を上げた。</w:t>
      </w:r>
    </w:p>
    <w:p>
      <w:r>
        <w:t>「ザザ」と、彼女は呼んだ。「わたしを覚えている？」</w:t>
      </w:r>
    </w:p>
    <w:p>
      <w:r>
        <w:t xml:space="preserve">　ザザは箒を止めた。こちらを向いた。蜥蜴人の目は、何を見ているのか分かりにくい。顔を見ているようで、たぶん見ていない。</w:t>
      </w:r>
    </w:p>
    <w:p>
      <w:r>
        <w:t>「足を覚えている」とザザは言った。乾いた落ち葉をこすり合わせるような声だった。「右の膝をかばう足だ」</w:t>
      </w:r>
    </w:p>
    <w:p>
      <w:r>
        <w:t xml:space="preserve">　ザザは、それから少し間を置いた。</w:t>
      </w:r>
    </w:p>
    <w:p>
      <w:r>
        <w:t>「前は、かばっていなかった」</w:t>
      </w:r>
    </w:p>
    <w:p>
      <w:r>
        <w:t xml:space="preserve">　エーリカは何も言わなかった。少しして、「そう」とだけ言った。</w:t>
      </w:r>
    </w:p>
    <w:p>
      <w:r>
        <w:t xml:space="preserve">　前、というのがいつのことか、ザザは言わなかった。訊かれていないからだ。エーリカも訊かなかった。</w:t>
      </w:r>
    </w:p>
    <w:p>
      <w:r>
        <w:t xml:space="preserve">　膝を痛める前の足を、ザザは覚えている。この建物の床を、若い弓使いが両足で同じように踏んでいたころを。俺も、たぶん覚えている。顔より、足のほうが確かだというのは、ザザの言い分にも一理ある。</w:t>
      </w:r>
    </w:p>
    <w:p>
      <w:pPr>
        <w:jc w:val="center"/>
      </w:pPr>
      <w:r>
        <w:t>＊</w:t>
      </w:r>
    </w:p>
    <w:p>
      <w:r>
        <w:t xml:space="preserve">　夕方五つ半の鐘のあと、コルがまた裏口から入ってきた。</w:t>
      </w:r>
    </w:p>
    <w:p>
      <w:r>
        <w:t xml:space="preserve">　手に、書状を一通持っていた。</w:t>
      </w:r>
    </w:p>
    <w:p>
      <w:r>
        <w:t>「組合長に。参事会からです」</w:t>
      </w:r>
    </w:p>
    <w:p>
      <w:r>
        <w:t xml:space="preserve">　エーリカは受け取った。厚い紙で、参事会の封蝋が押してある。</w:t>
      </w:r>
    </w:p>
    <w:p>
      <w:r>
        <w:t xml:space="preserve">　コルは伝言のときと違って、何も言わなかった。書状の中身は、伝令には知らされない。知らされていないことは、鴉人は言えない。</w:t>
      </w:r>
    </w:p>
    <w:p>
      <w:r>
        <w:t xml:space="preserve">　エーリカは封を切らなかった。</w:t>
      </w:r>
    </w:p>
    <w:p>
      <w:r>
        <w:t xml:space="preserve">　カウンターの上に書状を置いて、しばらく見ていた。それから、爪の先で、封蝋の縁を一度だけなぞった。指に、蝋のかけらが少しついた。</w:t>
      </w:r>
    </w:p>
    <w:p>
      <w:pPr>
        <w:pStyle w:val="Heading1"/>
      </w:pPr>
      <w:r>
        <w:t>第三章　内示</w:t>
      </w:r>
    </w:p>
    <w:p>
      <w:r>
        <w:t xml:space="preserve">　六つの鐘は、夕べの祈りの鐘でもある。</w:t>
      </w:r>
    </w:p>
    <w:p>
      <w:r>
        <w:t xml:space="preserve">　大聖堂の鐘が六つ鳴って、城門が閉まる。下町の通りから人の声が一度引いて、錆び釘亭はいちばん静かな刻に入る。冒険者たちが腹を空かせて戻ってくるのは、日が沈みきってからだ。六つから七つ半まで、この店にはたいてい客がいない。</w:t>
      </w:r>
    </w:p>
    <w:p>
      <w:r>
        <w:t xml:space="preserve">　今日は、二人いた。</w:t>
      </w:r>
    </w:p>
    <w:p>
      <w:r>
        <w:t xml:space="preserve">　一人は隅の卓のダリオで、空の杯を前に、俺が気まぐれを起こすのを待っている。待っても起こさない。</w:t>
      </w:r>
    </w:p>
    <w:p>
      <w:r>
        <w:t xml:space="preserve">　もう一人が、階段を下りてきた。左の足が先で、右があとから軽く追いつく。</w:t>
      </w:r>
    </w:p>
    <w:p>
      <w:r>
        <w:t xml:space="preserve">　エーリカは、カウンターの前に立って、書状を置いた。半刻前に届いて、封を切らずにいた参事会の書状だ。封蝋は、もう割れていた。いつ割ったのかは知らない。二階へ上がっていた、その半刻のあいだのどこかだろう。</w:t>
      </w:r>
    </w:p>
    <w:p>
      <w:r>
        <w:t xml:space="preserve">　書状の上に置いた指先を、俺は見た。人差し指と中指の腹に、古い硬い皮がある。弓の弦が、何千回もそこを通った跡だ。弓を置いて何年になるのか知らないが、皮のほうはまだ弓を覚えている。</w:t>
      </w:r>
    </w:p>
    <w:p>
      <w:r>
        <w:t>「読んでもらえますか」と彼女は言った。</w:t>
      </w:r>
    </w:p>
    <w:p>
      <w:r>
        <w:t>「私が、ですか」</w:t>
      </w:r>
    </w:p>
    <w:p>
      <w:r>
        <w:t>「声に出さなくていい」</w:t>
      </w:r>
    </w:p>
    <w:p>
      <w:r>
        <w:t xml:space="preserve">　俺は書状を手に取った。厚い紙だった。</w:t>
      </w:r>
    </w:p>
    <w:p>
      <w:r>
        <w:t>『冒険者組合長　エーリカ・ランゲ殿</w:t>
      </w:r>
    </w:p>
    <w:p>
      <w:r>
        <w:t xml:space="preserve">　内示</w:t>
      </w:r>
    </w:p>
    <w:p>
      <w:r>
        <w:t xml:space="preserve">　市参事会は、亜人を抱える組合への助成のあり方を議しつつある。ついては師走の朔日までに、貴組合の登録簿より亜人の組合員を除き、その旨を書面にて届け出られたい。届けなきときは、年明けより貴組合への助成を差し止める。</w:t>
      </w:r>
    </w:p>
    <w:p>
      <w:r>
        <w:t xml:space="preserve">　市参事会書記局』</w:t>
      </w:r>
    </w:p>
    <w:p>
      <w:r>
        <w:t xml:space="preserve">　二度読んだ。二度読んでも、字は変わらなかった。</w:t>
      </w:r>
    </w:p>
    <w:p>
      <w:r>
        <w:t>「参事の名が、一つもありません」とエーリカは言った。</w:t>
      </w:r>
    </w:p>
    <w:p>
      <w:r>
        <w:t xml:space="preserve">　言われて、もう一度見た。確かに、終わりにあるのは書記局の名だけだ。参事会のことはよく知らないが、偉い人間の名前が一つもない書状というのは、だいたい、偉い人間が名前を出したくない書状だ。</w:t>
      </w:r>
    </w:p>
    <w:p>
      <w:r>
        <w:t>「私には、よく分かりませんね」と俺は言った。「雇われの酒場番ですから」</w:t>
      </w:r>
    </w:p>
    <w:p>
      <w:r>
        <w:t>「でも、思うことはあるでしょう」</w:t>
      </w:r>
    </w:p>
    <w:p>
      <w:r>
        <w:t>「酒場番が思うことは、だいたい三つです。今夜は客が入るか。酒樽は足りるか。つけは払われるか」</w:t>
      </w:r>
    </w:p>
    <w:p>
      <w:r>
        <w:t xml:space="preserve">　エーリカは俺の顔を見た。俺の顔のどこかに、四つ目が書いてあるかどうかを確かめるような目だった。書いてあったかどうかは、俺には分からない。彼女はそれ以上は訊かなかった。</w:t>
      </w:r>
    </w:p>
    <w:p>
      <w:pPr>
        <w:jc w:val="center"/>
      </w:pPr>
      <w:r>
        <w:t>＊</w:t>
      </w:r>
    </w:p>
    <w:p>
      <w:r>
        <w:t>「亜人を外せって？」</w:t>
      </w:r>
    </w:p>
    <w:p>
      <w:r>
        <w:t xml:space="preserve">　隅の卓から、ダリオが首を突っ込んできた。空の杯を持ったまま、カウンターまで来る。聞き耳を立てるには、店が静かすぎた。</w:t>
      </w:r>
    </w:p>
    <w:p>
      <w:r>
        <w:t>「ザザやコルを、組合から追い出せってことか」</w:t>
      </w:r>
    </w:p>
    <w:p>
      <w:r>
        <w:t>「登録簿から、です」とエーリカは言った。</w:t>
      </w:r>
    </w:p>
    <w:p>
      <w:r>
        <w:t>「同じこったろ」ダリオは顔をしかめた。「あいつら、嘘一つつかねえで、俺より真面目に働いてるぜ」</w:t>
      </w:r>
    </w:p>
    <w:p>
      <w:r>
        <w:t xml:space="preserve">　それは本当だった。亜人は嘘がつけない。月影の戒めとかいう古い掟で、口から偽りが出ないのだそうだ。黙ることはできる。はぐらかすことも、問いで返すこともできる。でも、嘘は出ない。</w:t>
      </w:r>
    </w:p>
    <w:p>
      <w:r>
        <w:t>「俺たちとは違うってわけだ」とダリオは言って、なぜか胸を張った。「俺たち組合の剣士や盗賊や魔法使いは、登録のときに鉄の誓約を立てる。組合の建物の中じゃ、仲間に嘘はつかねえ。ただし三つだけ例外がある」</w:t>
      </w:r>
    </w:p>
    <w:p>
      <w:r>
        <w:t xml:space="preserve">　指を一本ずつ立てた。</w:t>
      </w:r>
    </w:p>
    <w:p>
      <w:r>
        <w:t>「組合長に言えと言われたとき。金をもらった相手のため。それと」三本目の指で、空の杯を叩いた。「酒が入ってるとき」</w:t>
      </w:r>
    </w:p>
    <w:p>
      <w:r>
        <w:t>「長の命、代価、酒精」とエーリカが言った。</w:t>
      </w:r>
    </w:p>
    <w:p>
      <w:r>
        <w:t>「そう、それだ」</w:t>
      </w:r>
    </w:p>
    <w:p>
      <w:r>
        <w:t>「建物の外では、誓約は効きません」</w:t>
      </w:r>
    </w:p>
    <w:p>
      <w:r>
        <w:t>「そう、それもだ」ダリオは笑った。「で、組合長は誓約の主だから、そもそも縛られねえ。灯火教会の坊さんたちは、誓約なんかなくても嘘をつかねえ。灯の前で、そういう誓いを立ててるからな。酒場番は組合を抜けてるから、好きに嘘がつける」</w:t>
      </w:r>
    </w:p>
    <w:p>
      <w:r>
        <w:t>「つきませんよ」と俺は言った。</w:t>
      </w:r>
    </w:p>
    <w:p>
      <w:r>
        <w:t>「ほらな。いまのが嘘かどうか、誰にも分からねえ」</w:t>
      </w:r>
    </w:p>
    <w:p>
      <w:r>
        <w:t xml:space="preserve">　ダリオは満足そうにうなずいて、それから、階段の下の暗がりに目をやった。ザザが、箒を抱いて壁になっていた。</w:t>
      </w:r>
    </w:p>
    <w:p>
      <w:r>
        <w:t>「トカゲは誓わなくていいから気楽だよな」とダリオは言った。「嘘がつけないんだから、誓うもへったくれもねえ」</w:t>
      </w:r>
    </w:p>
    <w:p>
      <w:r>
        <w:t xml:space="preserve">　ザザは何も言わなかった。訊かれていないからだ。</w:t>
      </w:r>
    </w:p>
    <w:p>
      <w:r>
        <w:t xml:space="preserve">　エーリカも何も言わなかった。ただ、ダリオの言葉が床に落ちるのを、目で追ったように見えた。</w:t>
      </w:r>
    </w:p>
    <w:p>
      <w:r>
        <w:t xml:space="preserve">　まとめておく。この街で嘘をつけないのは、亜人と坊さん。組合の連中は、この建物の中で、三つの例外のほかは嘘をつかない。組合長と、組合の外の人間は、つける。俺はつける側だ。つかないとは言っていない。</w:t>
      </w:r>
    </w:p>
    <w:p>
      <w:pPr>
        <w:jc w:val="center"/>
      </w:pPr>
      <w:r>
        <w:t>＊</w:t>
      </w:r>
    </w:p>
    <w:p>
      <w:r>
        <w:t>「組合長」とダリオが言った。急に改まった声だった。「一つ頼みがある。長の命で、俺に『酒場番が今夜はおごりだと言った』って言わせてくれ」</w:t>
      </w:r>
    </w:p>
    <w:p>
      <w:r>
        <w:t>「なぜ」</w:t>
      </w:r>
    </w:p>
    <w:p>
      <w:r>
        <w:t>「組合長に言えと言われたことは、嘘でも言っていいんだろ。俺が言う。酒場番が聞く。酒場番が、なるほどと思って注ぐ」</w:t>
      </w:r>
    </w:p>
    <w:p>
      <w:r>
        <w:t>「思いません」と俺は言った。</w:t>
      </w:r>
    </w:p>
    <w:p>
      <w:r>
        <w:t>「長の命は、使いません」とエーリカは言った。真顔だった。</w:t>
      </w:r>
    </w:p>
    <w:p>
      <w:r>
        <w:t xml:space="preserve">　それから、少しだけ声を落として続けた。</w:t>
      </w:r>
    </w:p>
    <w:p>
      <w:r>
        <w:t>「組合長が言えと言えば、誓約を立てた者でも嘘をつける。そういう力が、この席にはついてくる。わたしは、その力を一度も使いたくない」</w:t>
      </w:r>
    </w:p>
    <w:p>
      <w:r>
        <w:t xml:space="preserve">　ダリオは何か言い返しかけて、やめた。空の杯を、カウンターにそっと置いた。冗談の行き場がなくなった顔だった。</w:t>
      </w:r>
    </w:p>
    <w:p>
      <w:r>
        <w:t xml:space="preserve">　暖炉の薪が一つ、はぜた。夕べの祈りの鐘の余韻は、もうどこにも残っていなかった。祈る人間は大聖堂にいて、祈らない人間はここにいる。暖炉の火は、どちらにも同じだけ暖かい。</w:t>
      </w:r>
    </w:p>
    <w:p>
      <w:pPr>
        <w:jc w:val="center"/>
      </w:pPr>
      <w:r>
        <w:t>＊</w:t>
      </w:r>
    </w:p>
    <w:p>
      <w:r>
        <w:t xml:space="preserve">　エーリカは、書状をたたみ直して、また開いた。</w:t>
      </w:r>
    </w:p>
    <w:p>
      <w:r>
        <w:t>「外せば、助成は残る」と彼女は言った。俺に言ったのか、自分に言ったのか、分からない声だった。「外さなければ、年明けから助成が止まる。助成が止まれば、組合は依頼料から取る分を増やすしかない。そうすれば、人間の冒険者の取り分が減る」</w:t>
      </w:r>
    </w:p>
    <w:p>
      <w:r>
        <w:t>「助成というのは、いかほどです」と俺は訊いた。</w:t>
      </w:r>
    </w:p>
    <w:p>
      <w:r>
        <w:t>「年に、金貨百二十枚」</w:t>
      </w:r>
    </w:p>
    <w:p>
      <w:r>
        <w:t xml:space="preserve">　俺は口笛を吹きかけて、やめた。百二十枚。この店の酒樽を、ひと冬ぶん買ってもまだ余る。前の組合長が亜人を目の敵にしていた理由の、半分くらいは分かった。</w:t>
      </w:r>
    </w:p>
    <w:p>
      <w:r>
        <w:t xml:space="preserve">　エーリカは答えを出さなかった。出せない、という顔ではなかった。出したくない答えが、もう目の前にあるという顔だった。</w:t>
      </w:r>
    </w:p>
    <w:p>
      <w:r>
        <w:t xml:space="preserve">　表の扉が開いた。</w:t>
      </w:r>
    </w:p>
    <w:p>
      <w:r>
        <w:t xml:space="preserve">　閉まったはずの城門の外から吹いてきたような、冷たい風が入ってきた。風と一緒に、背の高い女が一人。灰色の外套に、革の胸当て。鉄を打った靴が、新しい樫の扉の敷居を鳴らした。</w:t>
      </w:r>
    </w:p>
    <w:p>
      <w:r>
        <w:t xml:space="preserve">　左の頬に、古い刃物の傷が一本、耳の下から口の端まで走っていた。</w:t>
      </w:r>
    </w:p>
    <w:p>
      <w:pPr>
        <w:pStyle w:val="Heading1"/>
      </w:pPr>
      <w:r>
        <w:t>第四章　二人の女</w:t>
      </w:r>
    </w:p>
    <w:p>
      <w:r>
        <w:t xml:space="preserve">　入ってきたのは、治安維持隊の隊長だった。</w:t>
      </w:r>
    </w:p>
    <w:p>
      <w:r>
        <w:t xml:space="preserve">　本当は、扉が開く前から分かっていた。表の通りで、屋台の婆さんが「隊長、栗持ってきな」と叫び、通りすがりの酔っ払いが「隊長、今夜は見逃してくれよ」と笑い、門番帰りの若い隊員が「お疲れさまです」と声を張り上げた。そのたびに、短い返事が一つずつ返った。下町で、あれだけ声をかけられる役人はほかにいない。</w:t>
      </w:r>
    </w:p>
    <w:p>
      <w:r>
        <w:t xml:space="preserve">　名をマグダという。背が高く、歩き方に迷いがない。抜く必要のない剣を腰に下げている女の歩き方だ。ひと月前の夜、この店の扉を叩き壊して踏み込んできた隊を率いていたのも、この人だった。</w:t>
      </w:r>
    </w:p>
    <w:p>
      <w:r>
        <w:t xml:space="preserve">　隊長は、外套の肩の冷えを手で払いながら、店の中を見回した。客のいない刻の錆び釘亭。暖炉。隅の卓に、空の杯を抱いたまま舟をこぎ始めたダリオ。カウンターに俺。その前に、新しい組合長。</w:t>
      </w:r>
    </w:p>
    <w:p>
      <w:r>
        <w:t>「組合長」と隊長は言った。</w:t>
      </w:r>
    </w:p>
    <w:p>
      <w:r>
        <w:t>「隊長」とエーリカは言った。</w:t>
      </w:r>
    </w:p>
    <w:p>
      <w:r>
        <w:t xml:space="preserve">　それだけだった。それだけで、二人が初対面でないことは分かった。</w:t>
      </w:r>
    </w:p>
    <w:p>
      <w:r>
        <w:t xml:space="preserve">　初対面の人間同士は、挨拶のあとに一呼吸おく。相手の値踏みをする間だ。この二人には、その間がなかった。値踏みなら、とうの昔に済ませている。そういう間合いだった。</w:t>
      </w:r>
    </w:p>
    <w:p>
      <w:pPr>
        <w:jc w:val="center"/>
      </w:pPr>
      <w:r>
        <w:t>＊</w:t>
      </w:r>
    </w:p>
    <w:p>
      <w:r>
        <w:t xml:space="preserve">　隊長はカウンターの、エーリカから椅子一つぶん空けた場所に腰を下ろした。</w:t>
      </w:r>
    </w:p>
    <w:p>
      <w:r>
        <w:t>「巡回の途中だ。すぐ出る」と言って、外套の懐から紙包みを出した。焼き栗だった。広場の屋台の婆さんが、隊長が通るたびに押しつけるのだという。隊長は包みを開いて、栗をカウンターに一つずつ並べた。六つあった。一つをエーリカの前に、一つを俺の前に転がした。残りの四つは、自分の前に並べたままにした。</w:t>
      </w:r>
    </w:p>
    <w:p>
      <w:r>
        <w:t xml:space="preserve">　食べる気があるのかないのか、分からない並べ方だった。</w:t>
      </w:r>
    </w:p>
    <w:p>
      <w:r>
        <w:t>「着任の挨拶に、隊の詰所まで来ると思ってた」と隊長は言った。</w:t>
      </w:r>
    </w:p>
    <w:p>
      <w:r>
        <w:t>「行くつもりでした」</w:t>
      </w:r>
    </w:p>
    <w:p>
      <w:r>
        <w:t>「三日後にか」</w:t>
      </w:r>
    </w:p>
    <w:p>
      <w:r>
        <w:t>「……明日には」</w:t>
      </w:r>
    </w:p>
    <w:p>
      <w:r>
        <w:t xml:space="preserve">　隊長は、片側だけで笑った。笑うと頬の傷が引きつれて、もう片側は動かない。</w:t>
      </w:r>
    </w:p>
    <w:p>
      <w:r>
        <w:t>「昔からだな。手習い所の、アガタ先生の墨壺のときも――」</w:t>
      </w:r>
    </w:p>
    <w:p>
      <w:r>
        <w:t xml:space="preserve">　エーリカが隊長を見た。</w:t>
      </w:r>
    </w:p>
    <w:p>
      <w:r>
        <w:t xml:space="preserve">　それだけで、隊長は口を閉じた。墨壺の話は、そこで終わった。墨壺に何があったのか、俺には分からない。分からないが、二人のどちらにも、続きを言われると困る理由があったらしい。</w:t>
      </w:r>
    </w:p>
    <w:p>
      <w:pPr>
        <w:jc w:val="center"/>
      </w:pPr>
      <w:r>
        <w:t>＊</w:t>
      </w:r>
    </w:p>
    <w:p>
      <w:r>
        <w:t xml:space="preserve">　エーリカは、カウンターの上の書状を、隊長のほうへ滑らせた。</w:t>
      </w:r>
    </w:p>
    <w:p>
      <w:r>
        <w:t xml:space="preserve">　隊長は読んだ。俺の倍の速さで読み終えて、もう一度、終わりのほうだけ読み直した。</w:t>
      </w:r>
    </w:p>
    <w:p>
      <w:r>
        <w:t xml:space="preserve">　それから、外套の喉元に手をやった。</w:t>
      </w:r>
    </w:p>
    <w:p>
      <w:r>
        <w:t xml:space="preserve">　鉄の留め金が、上下に二つ並んでいる。その上のほうを、隊長は指で一つ外した。外套の襟が、少しだけ緩んだ。</w:t>
      </w:r>
    </w:p>
    <w:p>
      <w:r>
        <w:t xml:space="preserve">　口調が変わった。</w:t>
      </w:r>
    </w:p>
    <w:p>
      <w:r>
        <w:t>「議決じゃないな、これは」隊長は書状を指で弾いた。「書記局の名だけだ。議決なら、決めた参事の名前がずらっと並ぶ。参事会は、自分たちの名前で亜人を追い出したくないんだ」</w:t>
      </w:r>
    </w:p>
    <w:p>
      <w:r>
        <w:t>「ええ」</w:t>
      </w:r>
    </w:p>
    <w:p>
      <w:r>
        <w:t>「だから、お前に自分からやらせたい。新しい組合長が、自分の判断で、亜人を登録簿から外しましたって形にしたい。そうすりゃ、参事会の手は汚れない。汚れるのはお前の手だけだ」</w:t>
      </w:r>
    </w:p>
    <w:p>
      <w:r>
        <w:t xml:space="preserve">　エーリカは黙っていた。分かっている、という黙り方だった。</w:t>
      </w:r>
    </w:p>
    <w:p>
      <w:r>
        <w:t>「ついでに言っとく」隊長は栗を一つ指で転がした。「亜人を外せば、あいつらは下の谷で日銭を探す。仕事のない灰色やカラスが街をうろつけば、喧嘩が増える。喧嘩が増えれば、隊の仕事が増える。隊の予算は増えない」</w:t>
      </w:r>
    </w:p>
    <w:p>
      <w:r>
        <w:t>「隊長らしい心配ね」</w:t>
      </w:r>
    </w:p>
    <w:p>
      <w:r>
        <w:t>「私は予算で飯を食ってる」隊長は肩をすくめた。「やさしさで食ってるわけじゃない」</w:t>
      </w:r>
    </w:p>
    <w:p>
      <w:r>
        <w:t xml:space="preserve">　それが本音なのか、本音の手前に置いた衝立なのか、俺には分からなかった。</w:t>
      </w:r>
    </w:p>
    <w:p>
      <w:r>
        <w:t xml:space="preserve">　隊長が留め金を外したのを、エーリカは見ていなかったと思う。隊長自身も、外したことに気づいていないように見えた。外套の襟が緩んで、声が半歩、詰所から遠のいた。それだけのことだ。それだけのことに、この店で気づいたのは、たぶん俺だけだった。</w:t>
      </w:r>
    </w:p>
    <w:p>
      <w:pPr>
        <w:jc w:val="center"/>
      </w:pPr>
      <w:r>
        <w:t>＊</w:t>
      </w:r>
    </w:p>
    <w:p>
      <w:r>
        <w:t xml:space="preserve">　隊長は書状をたたんで、エーリカの前に戻した。戻しながら、俺のほうに目をやった。</w:t>
      </w:r>
    </w:p>
    <w:p>
      <w:r>
        <w:t>「この紙、あの酒場番に先に見せたのか」と隊長は言った。冗談の口ぶりだった。「物好きだな」</w:t>
      </w:r>
    </w:p>
    <w:p>
      <w:r>
        <w:t xml:space="preserve">　エーリカの指が、書状の端に伸びた。紙の角を、指でそろえた。そろっている角を、もう一度そろえた。</w:t>
      </w:r>
    </w:p>
    <w:p>
      <w:r>
        <w:t>「相談、というほどのことではありません」</w:t>
      </w:r>
    </w:p>
    <w:p>
      <w:r>
        <w:t xml:space="preserve">　下手だ、と俺は思った。</w:t>
      </w:r>
    </w:p>
    <w:p>
      <w:r>
        <w:t xml:space="preserve">　嘘としては、ずいぶん下手だった。ほんとうに相談でなかったなら、角はそろえなくていい。隊長にも、それは分かったはずだ。</w:t>
      </w:r>
    </w:p>
    <w:p>
      <w:r>
        <w:t xml:space="preserve">　隊長は、それ以上は訊かなかった。並べた栗を一つ取って、殻を割った。</w:t>
      </w:r>
    </w:p>
    <w:p>
      <w:pPr>
        <w:jc w:val="center"/>
      </w:pPr>
      <w:r>
        <w:t>＊</w:t>
      </w:r>
    </w:p>
    <w:p>
      <w:r>
        <w:t xml:space="preserve">　隅の卓で、ダリオが寝言を言った。</w:t>
      </w:r>
    </w:p>
    <w:p>
      <w:r>
        <w:t>「……組合長、長の命で……おかわり……」</w:t>
      </w:r>
    </w:p>
    <w:p>
      <w:r>
        <w:t xml:space="preserve">　隊長が振り返った。ダリオは鼾をかいていた。隊長は向き直って、栗を口に入れた。</w:t>
      </w:r>
    </w:p>
    <w:p>
      <w:r>
        <w:t>「で、どうする」</w:t>
      </w:r>
    </w:p>
    <w:p>
      <w:r>
        <w:t>「まだ、決めていません」</w:t>
      </w:r>
    </w:p>
    <w:p>
      <w:r>
        <w:t>「決めてないのか、決めたくないのか」</w:t>
      </w:r>
    </w:p>
    <w:p>
      <w:r>
        <w:t xml:space="preserve">　エーリカが答えかけたとき、ダリオが二度目の寝言を言った。</w:t>
      </w:r>
    </w:p>
    <w:p>
      <w:r>
        <w:t>「……おごりだって……酒場番が……」</w:t>
      </w:r>
    </w:p>
    <w:p>
      <w:r>
        <w:t xml:space="preserve">　隊長は、今度は振り返らなかった。俺も聞かなかったことにした。エーリカの答えは、寝言に押し流されて、どこかへ行ってしまった。</w:t>
      </w:r>
    </w:p>
    <w:p>
      <w:pPr>
        <w:jc w:val="center"/>
      </w:pPr>
      <w:r>
        <w:t>＊</w:t>
      </w:r>
    </w:p>
    <w:p>
      <w:r>
        <w:t xml:space="preserve">　二人を見ていて、思ったことがある。</w:t>
      </w:r>
    </w:p>
    <w:p>
      <w:r>
        <w:t xml:space="preserve">　隊長はたぶん、エーリカのことを、やさしすぎて決められない女だと見ている。決められないあいだに、いちばん弱いところから順に損をする。それを心配している顔だった。</w:t>
      </w:r>
    </w:p>
    <w:p>
      <w:r>
        <w:t xml:space="preserve">　エーリカのほうは、隊長のことを、誰にでも笑うから誰のことも信じていない女だと見ている。屋台の婆さんにも、門番にも、酔っ払いにも笑う。笑いの数が多い人間は、本気の笑いをどこに仕舞っているのか分からない。そういう目で、隊長の並べた栗を見ていた。</w:t>
      </w:r>
    </w:p>
    <w:p>
      <w:r>
        <w:t xml:space="preserve">　どちらの見立ても、半分は当たっているのだろう。残りの半分は、たぶん外れている。どっちがどう外れているのかは、俺にも分からない。俺の見立てだって、半分くらいは外れているはずだ。</w:t>
      </w:r>
    </w:p>
    <w:p>
      <w:r>
        <w:t xml:space="preserve">　隊長は四つ目の栗を割って、手を止めた。</w:t>
      </w:r>
    </w:p>
    <w:p>
      <w:r>
        <w:t>「アーデルなら」と、隊長は言いかけた。</w:t>
      </w:r>
    </w:p>
    <w:p>
      <w:r>
        <w:t xml:space="preserve">　そこで、言葉を切った。俺がいることを思い出したような切り方だった。エーリカは隊長を見なかった。カウンターの木目を見ていた。</w:t>
      </w:r>
    </w:p>
    <w:p>
      <w:r>
        <w:t xml:space="preserve">　アーデル、というのが誰なのか、俺は知らなかった。</w:t>
      </w:r>
    </w:p>
    <w:p>
      <w:pPr>
        <w:jc w:val="center"/>
      </w:pPr>
      <w:r>
        <w:t>＊</w:t>
      </w:r>
    </w:p>
    <w:p>
      <w:r>
        <w:t xml:space="preserve">　表の扉が開いた。</w:t>
      </w:r>
    </w:p>
    <w:p>
      <w:r>
        <w:t xml:space="preserve">　黒い上着の、痩せた初老の男が入ってきた。胸に、ロズモンド家の紋が縫い取ってある。男はまず店の匂いに眉を寄せ、上着の隠しからハンカチを出して、鼻に当てた。</w:t>
      </w:r>
    </w:p>
    <w:p>
      <w:r>
        <w:t xml:space="preserve">　その顔には、覚えがあった。ひと月前の夜、隊長の後ろについてこの店に入ってきた、ロズモンド館の執事のヘルマンだ。</w:t>
      </w:r>
    </w:p>
    <w:p>
      <w:r>
        <w:t xml:space="preserve">　男はハンカチを当てたまま、よく磨いた声で言った。</w:t>
      </w:r>
    </w:p>
    <w:p>
      <w:r>
        <w:t>「ランゲ様に、奥様からでございます」</w:t>
      </w:r>
    </w:p>
    <w:p>
      <w:pPr>
        <w:pStyle w:val="Heading1"/>
      </w:pPr>
      <w:r>
        <w:t>第五章　夫人の手紙</w:t>
      </w:r>
    </w:p>
    <w:p>
      <w:r>
        <w:t xml:space="preserve">　ヘルマンは、カウンターの前まで来ると、ハンカチを鼻から離さないまま、上着の内から手紙を一通出した。</w:t>
      </w:r>
    </w:p>
    <w:p>
      <w:r>
        <w:t xml:space="preserve">　厚手の紙で、薄紫の封蝋が押してある。封蝋の色まで、上町の匂いがした。</w:t>
      </w:r>
    </w:p>
    <w:p>
      <w:r>
        <w:t>「ランゲ様」ヘルマンは両手で手紙を差し出した。よく磨いた声だった。磨きすぎて、声のほうが本人より先に部屋に入ってくる。「奥様より、お預かりしてまいりました。奥様は、お答えを急かされません。ただ、お待ちになります」</w:t>
      </w:r>
    </w:p>
    <w:p>
      <w:r>
        <w:t>「ありがとう」</w:t>
      </w:r>
    </w:p>
    <w:p>
      <w:r>
        <w:t xml:space="preserve">　エーリカが受け取った。</w:t>
      </w:r>
    </w:p>
    <w:p>
      <w:r>
        <w:t xml:space="preserve">　ヘルマンは一礼した。顔を上げるとき、目が一度だけ梁の焦げに行った。ひと月前の夜、この人も、あの焦げができたばかりの店に立っていた。ハンカチの下で、何を思い出したのかは分からない。</w:t>
      </w:r>
    </w:p>
    <w:p>
      <w:r>
        <w:t xml:space="preserve">　それから、言わなくてもいいことを一つ言った。</w:t>
      </w:r>
    </w:p>
    <w:p>
      <w:r>
        <w:t>「奥様は、この手紙を三度、書き直されました」</w:t>
      </w:r>
    </w:p>
    <w:p>
      <w:r>
        <w:t>「三度」</w:t>
      </w:r>
    </w:p>
    <w:p>
      <w:r>
        <w:t>「はい。三度とも、同じ文面でございました」</w:t>
      </w:r>
    </w:p>
    <w:p>
      <w:r>
        <w:t xml:space="preserve">　そう言い終えるか終えないうちに、隅の卓でダリオが盛大にくしゃみをした。</w:t>
      </w:r>
    </w:p>
    <w:p>
      <w:r>
        <w:t xml:space="preserve">　ヘルマンの肩が、ほんの少し跳ねた。磨いた声の続きは、くしゃみに吹き飛ばされて、どこかへ行った。ヘルマンはハンカチを鼻に押し当て直し、もう一度だけ一礼して、来たときと同じ足取りで出ていった。表の扉が閉まると、店の匂いが少しだけ元に戻った。</w:t>
      </w:r>
    </w:p>
    <w:p>
      <w:r>
        <w:t xml:space="preserve">　三度書き直して、三度とも同じ文面。それがどういう人なのか、俺はしばらく考えた。迷ったのか、迷わなかったのか。たぶん、迷わなかったことを確かめるために、三度書いたのだろう。</w:t>
      </w:r>
    </w:p>
    <w:p>
      <w:pPr>
        <w:jc w:val="center"/>
      </w:pPr>
      <w:r>
        <w:t>＊</w:t>
      </w:r>
    </w:p>
    <w:p>
      <w:r>
        <w:t xml:space="preserve">　エーリカは封蝋を割って、手紙を開いた。便箋は二枚だった。</w:t>
      </w:r>
    </w:p>
    <w:p>
      <w:r>
        <w:t xml:space="preserve">　俺の側から見えるのは、便箋の裏に透けた字だけだった。細くて、右に上がっていく字だ。行の終わりの払いが長い。急いで書いた字ではない。急ぐ必要のない人の字だった。</w:t>
      </w:r>
    </w:p>
    <w:p>
      <w:r>
        <w:t xml:space="preserve">　隊長は、まだいた。すぐ出ると言っていた人が、栗の殻を一つずつ割りながら、手紙を読むエーリカの横顔を見ていた。</w:t>
      </w:r>
    </w:p>
    <w:p>
      <w:r>
        <w:t xml:space="preserve">　一枚目を読み終えて、エーリカは小さく息を吐いた。</w:t>
      </w:r>
    </w:p>
    <w:p>
      <w:r>
        <w:t>「わたしを推したのは、夫人だそうです」</w:t>
      </w:r>
    </w:p>
    <w:p>
      <w:r>
        <w:t xml:space="preserve">　隊長は驚かなかった。栗を割る手も止めなかった。知っていた、という顔ではなかった。そうだろうと思っていた、という顔だった。</w:t>
      </w:r>
    </w:p>
    <w:p>
      <w:r>
        <w:t>「ロズモンド夫人が、参事会に、わたしの名を出したと」</w:t>
      </w:r>
    </w:p>
    <w:p>
      <w:r>
        <w:t xml:space="preserve">　ロズモンド夫人。上町の貴婦人で、参事会に顔が利く。ひと月前、紅玉を盗まれて、この店に隊が踏み込むきっかけを作った人だ。俺はまだ、一度も顔を見たことがない。</w:t>
      </w:r>
    </w:p>
    <w:p>
      <w:r>
        <w:t xml:space="preserve">　エーリカは二枚目に目を移した。そして、一つの行を、声に出して読んだ。</w:t>
      </w:r>
    </w:p>
    <w:p>
      <w:r>
        <w:t>「『あなたは昔から、見たものを口に出さない人でした。だから、お願いしたのです』」</w:t>
      </w:r>
    </w:p>
    <w:p>
      <w:pPr>
        <w:jc w:val="center"/>
      </w:pPr>
      <w:r>
        <w:t>＊</w:t>
      </w:r>
    </w:p>
    <w:p>
      <w:r>
        <w:t>「買いかぶりです」とエーリカは言った。</w:t>
      </w:r>
    </w:p>
    <w:p>
      <w:r>
        <w:t xml:space="preserve">　手紙を膝の上に置いて、指先で便箋の端を押さえた。弦の硬い皮のある指だった。</w:t>
      </w:r>
    </w:p>
    <w:p>
      <w:r>
        <w:t>「わたしは、射る前に、いつも一呼吸遅かった。的が止まるのを待ってしまう。止まらない的は、待っているうちにいなくなる。組合長というのは、たぶん、止まらない的を射る仕事です」</w:t>
      </w:r>
    </w:p>
    <w:p>
      <w:r>
        <w:t xml:space="preserve">　隊長は、栗の殻を手のひらに集めた。</w:t>
      </w:r>
    </w:p>
    <w:p>
      <w:r>
        <w:t>「お前は、そう読むのか」</w:t>
      </w:r>
    </w:p>
    <w:p>
      <w:r>
        <w:t>「ほかに、どう読むの」</w:t>
      </w:r>
    </w:p>
    <w:p>
      <w:r>
        <w:t>「黙ってやれ、って意味だ」隊長は殻をまとめて、カウンターの端に置いた。「見たものを口に出すな。騒がずに片づけろ。あいつは、そういう頼み方をする」</w:t>
      </w:r>
    </w:p>
    <w:p>
      <w:r>
        <w:t>「隊長は、夫人を悪く言うのね」</w:t>
      </w:r>
    </w:p>
    <w:p>
      <w:r>
        <w:t>「褒めてるんだ」隊長は片側だけで笑った。「あいつは、損をする賭けはしない。お前を推したのも、勝てると踏んだからだ」</w:t>
      </w:r>
    </w:p>
    <w:p>
      <w:r>
        <w:t xml:space="preserve">　エーリカは答えなかった。</w:t>
      </w:r>
    </w:p>
    <w:p>
      <w:r>
        <w:t xml:space="preserve">　俺は杯を拭いていた。二人の読み方の、どちらが正しいのか、俺には分からない。たぶん、どちらも半分ずつ正しい。信じているから頼む。勝てると踏んだから頼む。人は、その二つを同時にやれる。俺もやる。</w:t>
      </w:r>
    </w:p>
    <w:p>
      <w:pPr>
        <w:jc w:val="center"/>
      </w:pPr>
      <w:r>
        <w:t>＊</w:t>
      </w:r>
    </w:p>
    <w:p>
      <w:r>
        <w:t xml:space="preserve">　エーリカは便箋を少し下へずらして、最後の行に目をやった。</w:t>
      </w:r>
    </w:p>
    <w:p>
      <w:r>
        <w:t>「それから、マスターに」</w:t>
      </w:r>
    </w:p>
    <w:p>
      <w:r>
        <w:t>「私に、ですか」</w:t>
      </w:r>
    </w:p>
    <w:p>
      <w:r>
        <w:t>「『酒場番の方にも、よろしくお伝えください』」</w:t>
      </w:r>
    </w:p>
    <w:p>
      <w:r>
        <w:t xml:space="preserve">　俺は杯を拭く手を止めなかった。止めると、何かあると思われる。</w:t>
      </w:r>
    </w:p>
    <w:p>
      <w:r>
        <w:t xml:space="preserve">　よろしく、と言われる覚えはなかった。上町の貴婦人に、下町の酒場番がよろしくされる理由は、ふつうはない。ないはずのものが手紙に書いてあると、人は理由を探す。俺は探さなかった。探しても、見つかるのはたぶん、ろくなものではない。</w:t>
      </w:r>
    </w:p>
    <w:p>
      <w:r>
        <w:t xml:space="preserve">　隊長は、最後の栗を割っていた。殻が二つに割れて、中身がカウンターに転がった。隊長はそれを拾って、口に入れた。何も言わなかった。</w:t>
      </w:r>
    </w:p>
    <w:p>
      <w:r>
        <w:t xml:space="preserve">　エーリカは手紙をたたんだ。一度、二度。たたみ終えたとき、ほとんど声にならない声で言った。</w:t>
      </w:r>
    </w:p>
    <w:p>
      <w:r>
        <w:t>「アーデルハイト」</w:t>
      </w:r>
    </w:p>
    <w:p>
      <w:r>
        <w:t xml:space="preserve">　それが夫人の名だった。隊長がさっき言いかけた「アーデル」の、続きの音だった。</w:t>
      </w:r>
    </w:p>
    <w:p>
      <w:r>
        <w:t xml:space="preserve">　三十年前の、射場の塀の上を思い出した。覗いていた町の娘は、三人だった気がする。一人は塀の上で背伸びをして、射手に野次を飛ばしていた。背が高くて、声が大きかった。一人は黙って、矢の行き先ばかり見ていた。もう一人は、塀の上にいるのに、なぜかいちばんいい服を着ていた。籠に林檎を入れてきて、外れた矢の数だけ、射手に林檎を投げてよこした。</w:t>
      </w:r>
    </w:p>
    <w:p>
      <w:r>
        <w:t xml:space="preserve">　あれが誰と誰と誰だったのか、俺は確かめたことがない。確かめる理由もなかった。いまも、ない。</w:t>
      </w:r>
    </w:p>
    <w:p>
      <w:r>
        <w:t xml:space="preserve">　隊長は、手のひらの栗の殻を暖炉に放り込んだ。それから立ち上がって、「明日は詰所に来い。朝のうちにだ」とエーリカに言い、出ていった。表の通りで、また誰かが「隊長」と呼び、短い返事が返った。</w:t>
      </w:r>
    </w:p>
    <w:p>
      <w:pPr>
        <w:jc w:val="center"/>
      </w:pPr>
      <w:r>
        <w:t>＊</w:t>
      </w:r>
    </w:p>
    <w:p>
      <w:r>
        <w:t xml:space="preserve">　七つの鐘を過ぎると、店はいつもの夜になった。</w:t>
      </w:r>
    </w:p>
    <w:p>
      <w:r>
        <w:t xml:space="preserve">　冒険者たちが、日の沈んだ街から腹を空かせて帰ってきた。煮込みが売れて、麦酒が売れた。窓際の卓では、賭け札で負けた魔法使いが、負けたのは札のせいだと言い張っていた。札は何も言わなかった。俺は黒板の「今日の煮込み　豆と羊」の羊のところを消して、「豆」だけにした。羊は売り切れた。</w:t>
      </w:r>
    </w:p>
    <w:p>
      <w:r>
        <w:t xml:space="preserve">　カウンターの前では、常連の盗賊が二人、新しい組合長の噂をしていた。</w:t>
      </w:r>
    </w:p>
    <w:p>
      <w:r>
        <w:t>「女だってな。弓の」</w:t>
      </w:r>
    </w:p>
    <w:p>
      <w:r>
        <w:t>「参事会の書記だった女だろ。帳面の虫だ」</w:t>
      </w:r>
    </w:p>
    <w:p>
      <w:r>
        <w:t>「帳面の虫に、組合の荒くれが回せるかね」</w:t>
      </w:r>
    </w:p>
    <w:p>
      <w:r>
        <w:t>「前のは、帳面の代わりに腹で回してたからな」</w:t>
      </w:r>
    </w:p>
    <w:p>
      <w:r>
        <w:t xml:space="preserve">　二人は笑った。俺は麦酒を注いだ。帳面の虫が、今日一日で、登録簿を一冊読み通したことは言わなかった。訊かれていない。</w:t>
      </w:r>
    </w:p>
    <w:p>
      <w:r>
        <w:t xml:space="preserve">　エーリカは、いつの間にか二階へ上がっていた。</w:t>
      </w:r>
    </w:p>
    <w:p>
      <w:r>
        <w:t xml:space="preserve">　夜半の鐘が鳴った。十二打。大聖堂の鐘は、夜半だけ少し遅く鳴る気がする。鳴らすほうも眠いのだろう。</w:t>
      </w:r>
    </w:p>
    <w:p>
      <w:r>
        <w:t xml:space="preserve">　十二打目の余韻が消えても、天井は鳴っていた。</w:t>
      </w:r>
    </w:p>
    <w:p>
      <w:r>
        <w:t xml:space="preserve">　七歩。止まる。七歩。</w:t>
      </w:r>
    </w:p>
    <w:p>
      <w:r>
        <w:t xml:space="preserve">　右の足音が、少し軽い。</w:t>
      </w:r>
    </w:p>
    <w:p>
      <w:pPr>
        <w:pStyle w:val="Heading1"/>
      </w:pPr>
      <w:r>
        <w:t>第六章　裏口のスープ</w:t>
      </w:r>
    </w:p>
    <w:p>
      <w:r>
        <w:t xml:space="preserve">　二十四日の夜は、霜の夜になった。</w:t>
      </w:r>
    </w:p>
    <w:p>
      <w:r>
        <w:t xml:space="preserve">　八つの鐘が鳴るころ、裏口の閂の向こうで、小さな咳が二つした。</w:t>
      </w:r>
    </w:p>
    <w:p>
      <w:r>
        <w:t xml:space="preserve">　咳で分かる。毎晩来る客だ。俺は暖炉の脇の鍋を火から下ろして、木べらで底をひとかきしてから、裏口へ運んだ。</w:t>
      </w:r>
    </w:p>
    <w:p>
      <w:r>
        <w:t xml:space="preserve">　閂を外すと、中庭の冷たい空気が入ってきた。</w:t>
      </w:r>
    </w:p>
    <w:p>
      <w:r>
        <w:t xml:space="preserve">　夜の中庭は、白かった。井戸の縁にも、厩の屋根にも、霜が降りている。厩の二階の窓には、細い灯が一つ。ドゥンの灯だ。目の弱い土竜人は、灯を小さくしておくほうが落ち着くのだという。屋根の棟の上に、黒い塊が一つうずくまっていた。コルだ。鴉人は寒い夜でも、高い所で眠りたがる。下町のほうから、黒猫の尾の笑い声が、壁を二つ三つ越えて薄く届いていた。</w:t>
      </w:r>
    </w:p>
    <w:p>
      <w:r>
        <w:t xml:space="preserve">　その白い中庭に、小さな影が二つ立っていた。</w:t>
      </w:r>
    </w:p>
    <w:p>
      <w:r>
        <w:t xml:space="preserve">　灰狼族の子どもだ。下の谷のヴェイのところの、ハクとチィ。上のハクは八つくらいの男の子で、下のチィは五つくらいの女の子だ。二人とも、毛皮の上に大人の古い上着をかぶっている。上着の裾が霜を引きずって、白い筋を二本ひいていた。</w:t>
      </w:r>
    </w:p>
    <w:p>
      <w:r>
        <w:t xml:space="preserve">　裏口でスープを出すのは、この店の決まりだ。雑役の亜人と、その家の子には、毎晩一杯。組合の規約に書いてあるわけではない。店の決まりだ。</w:t>
      </w:r>
    </w:p>
    <w:p>
      <w:r>
        <w:t xml:space="preserve">　ひと月前まで、鍋を持って裏口に出るのは、給仕の娘の仕事だった。いまは俺が出る。</w:t>
      </w:r>
    </w:p>
    <w:p>
      <w:pPr>
        <w:jc w:val="center"/>
      </w:pPr>
      <w:r>
        <w:t>＊</w:t>
      </w:r>
    </w:p>
    <w:p>
      <w:r>
        <w:t>「こんばんは」とハクが言った。大人の挨拶のつもりらしい。低い声を作っていた。</w:t>
      </w:r>
    </w:p>
    <w:p>
      <w:r>
        <w:t>「こんばんは」と俺は言った。「今夜は豆と赤蕪です」</w:t>
      </w:r>
    </w:p>
    <w:p>
      <w:r>
        <w:t xml:space="preserve">　ハクは椀を二つ差し出した。自分のと、妹のと。</w:t>
      </w:r>
    </w:p>
    <w:p>
      <w:r>
        <w:t xml:space="preserve">　俺がまず一つ目をよそうと、ハクはそれを受け取って、自分では飲まずに妹に渡した。兄の顔をしていた。二つ目は自分のだ。</w:t>
      </w:r>
    </w:p>
    <w:p>
      <w:r>
        <w:t xml:space="preserve">　チィは椀を両手で抱えて、湯気に顔を突っ込んだ。それから、兄の椀の中を覗いた。</w:t>
      </w:r>
    </w:p>
    <w:p>
      <w:r>
        <w:t>「お兄ちゃんのほうが、じゃがいもが大きい」</w:t>
      </w:r>
    </w:p>
    <w:p>
      <w:r>
        <w:t>「同じだよ」</w:t>
      </w:r>
    </w:p>
    <w:p>
      <w:r>
        <w:t>「大きい」</w:t>
      </w:r>
    </w:p>
    <w:p>
      <w:r>
        <w:t>「同じだって」</w:t>
      </w:r>
    </w:p>
    <w:p>
      <w:r>
        <w:t xml:space="preserve">　亜人の子は嘘がつけない。ハクの「同じだ」は、ハクがそう思っているから言えるのだ。チィの「大きい」も、チィがそう思っているから言える。どっちも本当で、じゃがいもだけが黙っていた。</w:t>
      </w:r>
    </w:p>
    <w:p>
      <w:r>
        <w:t xml:space="preserve">　俺は鍋の底を木べらでさらって、残っていたじゃがいものかけらを、チィの椀に一つ落とした。チィは満足した。ハクは不満そうだったが、兄なので黙っていた。</w:t>
      </w:r>
    </w:p>
    <w:p>
      <w:r>
        <w:t xml:space="preserve">　鍋の底に、豆が少し焦げついていた。木べらで剥がす。焦げは、剥がしても剥がしても少し残る。明日の朝、灰で磨けば取れる。たぶん取れる。</w:t>
      </w:r>
    </w:p>
    <w:p>
      <w:pPr>
        <w:jc w:val="center"/>
      </w:pPr>
      <w:r>
        <w:t>＊</w:t>
      </w:r>
    </w:p>
    <w:p>
      <w:r>
        <w:t xml:space="preserve">　背中で、階段が鳴った。</w:t>
      </w:r>
    </w:p>
    <w:p>
      <w:r>
        <w:t xml:space="preserve">　左の足が先で、右があとから軽く追いつく音。途中で止まった。</w:t>
      </w:r>
    </w:p>
    <w:p>
      <w:r>
        <w:t xml:space="preserve">　振り返ると、階段の中ほどに、エーリカが立っていた。灯の届かないところで、こちらを見ていた。いつからいたのかは分からない。</w:t>
      </w:r>
    </w:p>
    <w:p>
      <w:r>
        <w:t xml:space="preserve">　目が合うと、彼女は残りの段を下りてきた。裏口の、俺の横に立った。子どもたちを怖がらせない距離で、止まった。</w:t>
      </w:r>
    </w:p>
    <w:p>
      <w:r>
        <w:t xml:space="preserve">　チィが椀から顔を上げて、新しい大人を見た。ハクは妹の前に半歩出た。</w:t>
      </w:r>
    </w:p>
    <w:p>
      <w:r>
        <w:t>「こんばんは」とエーリカは言った。</w:t>
      </w:r>
    </w:p>
    <w:p>
      <w:r>
        <w:t>「……こんばんは」とハクが言った。低い声は、もう作っていなかった。</w:t>
      </w:r>
    </w:p>
    <w:p>
      <w:r>
        <w:t xml:space="preserve">　エーリカは子どもたちの足元を見ていた。それから、俺に小声で言った。</w:t>
      </w:r>
    </w:p>
    <w:p>
      <w:r>
        <w:t>「昼に、中庭の霜に、小さな足跡が二つありました。裏口の前で止まって、また戻っていく足跡。片方は、右足を少し外に向けて歩く子ね」</w:t>
      </w:r>
    </w:p>
    <w:p>
      <w:r>
        <w:t xml:space="preserve">　俺はチィを見た。</w:t>
      </w:r>
    </w:p>
    <w:p>
      <w:r>
        <w:t xml:space="preserve">　チィは椀を抱えたまま、片足で反対の足の甲を掻いていた。下ろした右足の爪先が、少し外を向いていた。</w:t>
      </w:r>
    </w:p>
    <w:p>
      <w:r>
        <w:t xml:space="preserve">　昼のあいだに、子どもたちは一度ここへ来て、裏口が閉まっているのを見て帰ったのだろう。エーリカはその足跡を見て、今夜も来ると思って、階段で待っていた。俺は昼の霜など見ていなかった。</w:t>
      </w:r>
    </w:p>
    <w:p>
      <w:pPr>
        <w:jc w:val="center"/>
      </w:pPr>
      <w:r>
        <w:t>＊</w:t>
      </w:r>
    </w:p>
    <w:p>
      <w:r>
        <w:t xml:space="preserve">　チィが椀を傾けて、最後の一口を飲んだ。それから、まっすぐ俺を見て言った。</w:t>
      </w:r>
    </w:p>
    <w:p>
      <w:r>
        <w:t>「おじさんのスープは、前のほうがおいしかった」</w:t>
      </w:r>
    </w:p>
    <w:p>
      <w:r>
        <w:t xml:space="preserve">　ハクが慌てて妹の袖を引いた。</w:t>
      </w:r>
    </w:p>
    <w:p>
      <w:r>
        <w:t>「前のおねえちゃんのときのほうが、おいしかった」チィは続けた。「おねえちゃんは、赤蕪をもっと小さく切ってた」</w:t>
      </w:r>
    </w:p>
    <w:p>
      <w:r>
        <w:t xml:space="preserve">　亜人の子は、嘘がつけない。</w:t>
      </w:r>
    </w:p>
    <w:p>
      <w:r>
        <w:t>「覚えておきます」と俺は言った。「赤蕪は、小さく」</w:t>
      </w:r>
    </w:p>
    <w:p>
      <w:r>
        <w:t xml:space="preserve">　俺は、赤蕪の切り方まで覚えられていたことに、少し感心した。子どもは、大人が思うよりずっとよく見ている。そして亜人の子は、見たものをそのまま言う。</w:t>
      </w:r>
    </w:p>
    <w:p>
      <w:r>
        <w:t xml:space="preserve">　エーリカの口の端が、ほんの少し動いた。笑いをこらえたのか、別のものをこらえたのか、俺の目では分からなかった。</w:t>
      </w:r>
    </w:p>
    <w:p>
      <w:r>
        <w:t>「前は、あの白い耳の子が運んでいたのでしょう」とエーリカは言った。チィの椀を見たまま、静かな声だった。「あの子がいなくなってから、スープは、あなたが」</w:t>
      </w:r>
    </w:p>
    <w:p>
      <w:r>
        <w:t>「ええ」と俺は言った。</w:t>
      </w:r>
    </w:p>
    <w:p>
      <w:r>
        <w:t xml:space="preserve">　鍋が少し傾いていた。持ち直した。</w:t>
      </w:r>
    </w:p>
    <w:p>
      <w:pPr>
        <w:jc w:val="center"/>
      </w:pPr>
      <w:r>
        <w:t>＊</w:t>
      </w:r>
    </w:p>
    <w:p>
      <w:r>
        <w:t xml:space="preserve">　中庭の向こうの暗がりから、足音が近づいてきた。</w:t>
      </w:r>
    </w:p>
    <w:p>
      <w:r>
        <w:t xml:space="preserve">　大人の灰狼の足音だ。首の下に白い毛の房がある。ヴェイが、子どもたちを迎えに来た。夜番の前に、子を谷まで送っていくのだろう。</w:t>
      </w:r>
    </w:p>
    <w:p>
      <w:r>
        <w:t xml:space="preserve">　ヴェイは子どもたちの頭に手を置いて、それから、エーリカのほうへ鼻を少し上げた。</w:t>
      </w:r>
    </w:p>
    <w:p>
      <w:r>
        <w:t xml:space="preserve">　灰狼族は、人を匂いで覚える。顔より先に匂いを覚えて、匂いで呼び分ける。新しい組合長の匂いを、ヴェイはいま覚えたのだろう。インクと、古い紙と、膝に塗る軟膏の匂いあたりか。俺の鼻では、そこまでしか分からない。</w:t>
      </w:r>
    </w:p>
    <w:p>
      <w:r>
        <w:t xml:space="preserve">　それから、エーリカを見た。</w:t>
      </w:r>
    </w:p>
    <w:p>
      <w:r>
        <w:t>「組合長」とヴェイは言った。</w:t>
      </w:r>
    </w:p>
    <w:p>
      <w:r>
        <w:t xml:space="preserve">　コルは伝言を一字も盛らない。だが、噂を運ぶのは速い。内示のことは、もう厩にも、下の谷にも届いているらしかった。</w:t>
      </w:r>
    </w:p>
    <w:p>
      <w:r>
        <w:t>「組合長は、僕たちを外すのか」</w:t>
      </w:r>
    </w:p>
    <w:p>
      <w:r>
        <w:t xml:space="preserve">　エーリカは答えなかった。答えられなかったのだと思う。口を開いて、閉じた。</w:t>
      </w:r>
    </w:p>
    <w:p>
      <w:r>
        <w:t xml:space="preserve">　ヴェイは嘘がつけない。だから、答えを待つ代わりに、問いを一つ置いた。</w:t>
      </w:r>
    </w:p>
    <w:p>
      <w:r>
        <w:t>「外さないなら、何をするんだ」</w:t>
      </w:r>
    </w:p>
    <w:p>
      <w:r>
        <w:t xml:space="preserve">　それにも、エーリカは答えなかった。</w:t>
      </w:r>
    </w:p>
    <w:p>
      <w:r>
        <w:t xml:space="preserve">　ヴェイはしばらくエーリカを見ていた。それから、子どもたちの手を取った。チィが椀を俺に返して、「ごちそうさま」と言った。ハクも言った。</w:t>
      </w:r>
    </w:p>
    <w:p>
      <w:r>
        <w:t xml:space="preserve">　手を引かれながら、チィが一度だけ振り返った。</w:t>
      </w:r>
    </w:p>
    <w:p>
      <w:r>
        <w:t>「おばさん、足、痛いの」</w:t>
      </w:r>
    </w:p>
    <w:p>
      <w:r>
        <w:t>「少しね」とエーリカは言った。「寒い夜は、少し」</w:t>
      </w:r>
    </w:p>
    <w:p>
      <w:r>
        <w:t xml:space="preserve">　チィはうなずいて、自分の右足を見た。それから前を向いた。三人の足音が、中庭の霜を踏んで遠ざかりかけた。</w:t>
      </w:r>
    </w:p>
    <w:p>
      <w:r>
        <w:t xml:space="preserve">　エーリカが一歩、裏口から出た。</w:t>
      </w:r>
    </w:p>
    <w:p>
      <w:r>
        <w:t xml:space="preserve">　ヴェイを呼び止めて、何か言った。小声だった。ヴェイが振り返って、うなずいた。それだけだった。</w:t>
      </w:r>
    </w:p>
    <w:p>
      <w:r>
        <w:t xml:space="preserve">　俺には聞こえなかった。</w:t>
      </w:r>
    </w:p>
    <w:p>
      <w:r>
        <w:t xml:space="preserve">　あの白い耳の娘なら、聞こえただろう。そう思った。思っただけだ。鍋は冷えかけていて、閂を戻す手が少しかじかんだ。</w:t>
      </w:r>
    </w:p>
    <w:p>
      <w:pPr>
        <w:pStyle w:val="Heading1"/>
      </w:pPr>
      <w:r>
        <w:t>第七章　卵を一つ</w:t>
      </w:r>
    </w:p>
    <w:p>
      <w:r>
        <w:t xml:space="preserve">　二十五日は、朝から曇っていた。</w:t>
      </w:r>
    </w:p>
    <w:p>
      <w:r>
        <w:t xml:space="preserve">　昼の鐘が鳴り終わってしばらくすると、表の扉が細く開いて、若い男が体を横にして入ってきた。扉を大きく開けると冷えるから、と思っているらしい。開けても閉めても、冷えるのは同じだ。</w:t>
      </w:r>
    </w:p>
    <w:p>
      <w:r>
        <w:t xml:space="preserve">　治安維持隊のトマスだった。頬にまだ産毛が残っている。今日は非番らしく、灰色の外套ではなく、洗いざらしの上着を着ていた。上着の裾に、赤い筋が一本ついている。ひと月前、赤蕪の汁を拭いた跡だ。洗っても落ちなかったらしい。</w:t>
      </w:r>
    </w:p>
    <w:p>
      <w:r>
        <w:t>「卵、ありますか」</w:t>
      </w:r>
    </w:p>
    <w:p>
      <w:r>
        <w:t>「ありますよ」</w:t>
      </w:r>
    </w:p>
    <w:p>
      <w:r>
        <w:t xml:space="preserve">　トマスはカウンターの前に立って、握っていた拳を開いた。銅貨が二枚。</w:t>
      </w:r>
    </w:p>
    <w:p>
      <w:r>
        <w:t xml:space="preserve">　数えた。一枚、二枚。</w:t>
      </w:r>
    </w:p>
    <w:p>
      <w:r>
        <w:t xml:space="preserve">　もう一度数えた。一枚、二枚。</w:t>
      </w:r>
    </w:p>
    <w:p>
      <w:r>
        <w:t xml:space="preserve">　三度目を数えようとしたので、俺は言った。</w:t>
      </w:r>
    </w:p>
    <w:p>
      <w:r>
        <w:t>「二枚です。私にも見えています」</w:t>
      </w:r>
    </w:p>
    <w:p>
      <w:r>
        <w:t>「いや、なんか、三枚あった気がしたんすよ。給金もらったとき」</w:t>
      </w:r>
    </w:p>
    <w:p>
      <w:r>
        <w:t>「では、一枚はどこかで卵になったんでしょう」</w:t>
      </w:r>
    </w:p>
    <w:p>
      <w:r>
        <w:t>「なってないっす。卵はここでしか食べないんで」</w:t>
      </w:r>
    </w:p>
    <w:p>
      <w:r>
        <w:t xml:space="preserve">　トマスは上着の隠しを裏返した。糸くずと、隊の詰所の合鍵と、乾いた栗の殻が一つ出てきた。銅貨は出てこなかった。</w:t>
      </w:r>
    </w:p>
    <w:p>
      <w:r>
        <w:t xml:space="preserve">　トマスは真剣に考える顔をした。考えても、銅貨は増えなかった。</w:t>
      </w:r>
    </w:p>
    <w:p>
      <w:pPr>
        <w:jc w:val="center"/>
      </w:pPr>
      <w:r>
        <w:t>＊</w:t>
      </w:r>
    </w:p>
    <w:p>
      <w:r>
        <w:t xml:space="preserve">　カウンターの端の瓶は、赤い。</w:t>
      </w:r>
    </w:p>
    <w:p>
      <w:r>
        <w:t xml:space="preserve">　赤蕪の漬け汁に、鶉の卵が沈んでいる。毎朝十二個漬ける。昼を過ぎたいまは、半分くらいに減っていた。</w:t>
      </w:r>
    </w:p>
    <w:p>
      <w:r>
        <w:t xml:space="preserve">　俺は蓋を開けて、木の匙で卵を一つすくった。底のほうの一つはよけた。小皿に載せて、トマスの前に置いた。</w:t>
      </w:r>
    </w:p>
    <w:p>
      <w:r>
        <w:t xml:space="preserve">　トマスは卵をつまんで、しばらく眺めた。赤く染まった殻を、光にかざすように見る。それから一口で口に入れた。</w:t>
      </w:r>
    </w:p>
    <w:p>
      <w:r>
        <w:t>「……これっすよ、これ」</w:t>
      </w:r>
    </w:p>
    <w:p>
      <w:r>
        <w:t xml:space="preserve">　目を閉じて噛んでいる。この若者は、給金が出ると、まずここに来て卵を一つ食べる。二つ食べたことはない。給金を大事にしているのだ。</w:t>
      </w:r>
    </w:p>
    <w:p>
      <w:r>
        <w:t xml:space="preserve">　階段の下の暗がりで、ザザが箒を動かしていた。トマスは卵を飲み込んでから、そちらに声をかけた。</w:t>
      </w:r>
    </w:p>
    <w:p>
      <w:r>
        <w:t>「ザザさん、こんちは。寒くないっすか」</w:t>
      </w:r>
    </w:p>
    <w:p>
      <w:r>
        <w:t>「寒い」とザザは言った。</w:t>
      </w:r>
    </w:p>
    <w:p>
      <w:r>
        <w:t xml:space="preserve">　それで終わりだった。トマスは、続きを待つ顔をして、しばらく待った。続きはなかった。訊かれたことには答えた。それ以上のことは、ザザの仕事ではない。</w:t>
      </w:r>
    </w:p>
    <w:p>
      <w:r>
        <w:t>「……そうっすよね」とトマスは言った。</w:t>
      </w:r>
    </w:p>
    <w:p>
      <w:pPr>
        <w:jc w:val="center"/>
      </w:pPr>
      <w:r>
        <w:t>＊</w:t>
      </w:r>
    </w:p>
    <w:p>
      <w:r>
        <w:t>「そういや」トマスは口をもごもごさせながら言った。「組合、大変なんすね」</w:t>
      </w:r>
    </w:p>
    <w:p>
      <w:r>
        <w:t>「何がです」</w:t>
      </w:r>
    </w:p>
    <w:p>
      <w:r>
        <w:t>「亜人を外せって、参事会から来たんでしょ。下町じゅう、その話っすよ。黒猫の尾でも、広場の屋台でも」</w:t>
      </w:r>
    </w:p>
    <w:p>
      <w:r>
        <w:t>「みんな、なんて言ってます」</w:t>
      </w:r>
    </w:p>
    <w:p>
      <w:r>
        <w:t>「半々っすね」トマスは指を折った。「灰色やトカゲがいなくなりゃ、下町も静かになるって言う人と、荷運びがいなくなったら誰が樽を担ぐんだって言う人と。酒屋の親父さんなんか、後のほうっす。樽は自分じゃ担がない人なんで」</w:t>
      </w:r>
    </w:p>
    <w:p>
      <w:r>
        <w:t xml:space="preserve">　噂は、伝令より速い。コルが運ばなくても、街は勝手に運ぶ。運びながら、それぞれの都合で少しずつ形を変える。</w:t>
      </w:r>
    </w:p>
    <w:p>
      <w:r>
        <w:t>「それで、朔日に、参事会の書記さんが組合に来るんす。検分ってやつで。帳面を確かめに」トマスは指を一本立てた。「で、隊長が付き添うことになったっす。参事会の人が組合に検分に来るときは、隊が付き添う決まりなんすよ。揉めたときのために」</w:t>
      </w:r>
    </w:p>
    <w:p>
      <w:r>
        <w:t>「揉めるんですか」</w:t>
      </w:r>
    </w:p>
    <w:p>
      <w:r>
        <w:t>「揉めないための付き添いっす」トマスはなぜか得意げだった。「隊長がいると、だいたい揉めないんで」</w:t>
      </w:r>
    </w:p>
    <w:p>
      <w:r>
        <w:t xml:space="preserve">　それは本当だろう、と俺は思った。</w:t>
      </w:r>
    </w:p>
    <w:p>
      <w:r>
        <w:t>「来るのは、どなたです」</w:t>
      </w:r>
    </w:p>
    <w:p>
      <w:r>
        <w:t>「ヨーナスさんって人らしいっす。参事会の書記局の。いつも帳面を胸に抱えて歩いてる人っすよ。広場で一度、帳面ごと転んでたの見ました」</w:t>
      </w:r>
    </w:p>
    <w:p>
      <w:r>
        <w:t xml:space="preserve">　カウンターの端で、エーリカが小さく息を吐いた。</w:t>
      </w:r>
    </w:p>
    <w:p>
      <w:r>
        <w:t>「ヨーナス」と彼女は言った。独り言のような声だった。「袖口に、インクをつけている子ね」</w:t>
      </w:r>
    </w:p>
    <w:p>
      <w:r>
        <w:t xml:space="preserve">　書記局で、隣の机にいた男なのかもしれない。エーリカはそれ以上何も言わず、帳面に目を戻した。今朝から、組合の出納帳を一冊ずつ読んでいる。顔は上げなかった。上げなかったが、頁をめくる手は、さっきから止まったままだった。</w:t>
      </w:r>
    </w:p>
    <w:p>
      <w:pPr>
        <w:jc w:val="center"/>
      </w:pPr>
      <w:r>
        <w:t>＊</w:t>
      </w:r>
    </w:p>
    <w:p>
      <w:r>
        <w:t>「隊長って、隊の中じゃどうなんです」と俺は訊いた。</w:t>
      </w:r>
    </w:p>
    <w:p>
      <w:r>
        <w:t xml:space="preserve">　訊いてから、余計なことを訊いたかと思った。トマスは気にしなかった。</w:t>
      </w:r>
    </w:p>
    <w:p>
      <w:r>
        <w:t>「好かれてるっすよ。みんなに」トマスは即答した。「隊の連中にも、門番にも、屋台の婆さんにも、酔っ払いにも。隊長が広場を一回りすると、十人くらいに声かけられるっす。俺なんか、一人も声かけられないのに」</w:t>
      </w:r>
    </w:p>
    <w:p>
      <w:r>
        <w:t>「それは、まだお若いからでしょう」</w:t>
      </w:r>
    </w:p>
    <w:p>
      <w:r>
        <w:t>「そうっすかね」トマスは首をかしげた。「でも、隊の誰に訊いても、隊長が何考えてるかは知らないって言うんすよ。好きだけど、分かんない。分かんないけど、好き。そういう人っす」</w:t>
      </w:r>
    </w:p>
    <w:p>
      <w:r>
        <w:t xml:space="preserve">　トマスは、それから急に背筋を伸ばした。眉間に皺を寄せ、顎を引き、声を低くした。</w:t>
      </w:r>
    </w:p>
    <w:p>
      <w:r>
        <w:t>「『予算で飯を食ってる』」</w:t>
      </w:r>
    </w:p>
    <w:p>
      <w:r>
        <w:t xml:space="preserve">　隊長の物真似のつもりらしかった。口の中に、まだ卵の残りが入っていた。</w:t>
      </w:r>
    </w:p>
    <w:p>
      <w:r>
        <w:t xml:space="preserve">　トマスはむせた。</w:t>
      </w:r>
    </w:p>
    <w:p>
      <w:r>
        <w:t xml:space="preserve">　盛大にむせた。俺は水を出した。トマスは水を飲んで、涙目で「すんません」と言った。</w:t>
      </w:r>
    </w:p>
    <w:p>
      <w:r>
        <w:t xml:space="preserve">　カウンターの端で、エーリカが下を向いていた。肩が少し揺れていた。帳面を読んでいるのだと思うことにした。</w:t>
      </w:r>
    </w:p>
    <w:p>
      <w:pPr>
        <w:jc w:val="center"/>
      </w:pPr>
      <w:r>
        <w:t>＊</w:t>
      </w:r>
    </w:p>
    <w:p>
      <w:r>
        <w:t xml:space="preserve">　広場のほうから、鋳掛け屋の呼び声が聞こえてきた。</w:t>
      </w:r>
    </w:p>
    <w:p>
      <w:r>
        <w:t>「鍋、釜、直しまぁす」</w:t>
      </w:r>
    </w:p>
    <w:p>
      <w:r>
        <w:t xml:space="preserve">　曇った昼の空気の中で、声は低く、遠くまで伸びた。鋳掛け屋は毎月、同じ日に同じ声で回ってくる。去年も来た。たぶん来年も来る。鍋の底の焦げも、ついでに見てもらえばよかったかもしれない。</w:t>
      </w:r>
    </w:p>
    <w:p>
      <w:pPr>
        <w:jc w:val="center"/>
      </w:pPr>
      <w:r>
        <w:t>＊</w:t>
      </w:r>
    </w:p>
    <w:p>
      <w:r>
        <w:t xml:space="preserve">　水を飲み終えたトマスに、エーリカが顔を上げて言った。</w:t>
      </w:r>
    </w:p>
    <w:p>
      <w:r>
        <w:t>「検分は、朔日の何刻ですか」</w:t>
      </w:r>
    </w:p>
    <w:p>
      <w:r>
        <w:t xml:space="preserve">　トマスは、急に話しかけられて背筋を伸ばした。新しい組合長と話すのは初めてだったらしい。</w:t>
      </w:r>
    </w:p>
    <w:p>
      <w:r>
        <w:t>「じ、十の鐘っす。朝の」</w:t>
      </w:r>
    </w:p>
    <w:p>
      <w:r>
        <w:t>「ありがとう」</w:t>
      </w:r>
    </w:p>
    <w:p>
      <w:r>
        <w:t xml:space="preserve">　エーリカはそれだけ訊いて、また帳面に目を戻した。トマスは、何か言い足したほうがいいのか迷う顔をして、結局、何も言い足さなかった。</w:t>
      </w:r>
    </w:p>
    <w:p>
      <w:r>
        <w:t>「卵、もう一ついかがです」と俺は言った。</w:t>
      </w:r>
    </w:p>
    <w:p>
      <w:r>
        <w:t>「いや、給金、大事にしないと」</w:t>
      </w:r>
    </w:p>
    <w:p>
      <w:r>
        <w:t xml:space="preserve">　いつもの返事だった。トマスは扉のほうへ行きかけて、立ち止まった。振り返った。</w:t>
      </w:r>
    </w:p>
    <w:p>
      <w:r>
        <w:t>「あ、そうだ。言っとこうと思ってたんすけど」</w:t>
      </w:r>
    </w:p>
    <w:p>
      <w:r>
        <w:t xml:space="preserve">　トマスは声を少しだけ落とした。噂話をするときだけ、この若者は大人の声になる。</w:t>
      </w:r>
    </w:p>
    <w:p>
      <w:r>
        <w:t>「若い剣士の連中が、ゆうべ黒猫の尾で、亜人のせいで俺たちの取り分が減るって、ぼやいてたっすよ。けっこう、酒が入ってて」</w:t>
      </w:r>
    </w:p>
    <w:p>
      <w:pPr>
        <w:pStyle w:val="Heading1"/>
      </w:pPr>
      <w:r>
        <w:t>第八章　厩の二階</w:t>
      </w:r>
    </w:p>
    <w:p>
      <w:r>
        <w:t xml:space="preserve">　二十七日の夜は、風が強かった。</w:t>
      </w:r>
    </w:p>
    <w:p>
      <w:r>
        <w:t xml:space="preserve">　表の看板が、鎖の先で鳴っていた。錆びた釘の形をした鉄の看板で、風が吹くたびに、軒に当たって鈍い音を立てる。店の名前の由来だと言う者もいるし、看板のほうがあとだと言う者もいる。どちらにしても、風の夜はうるさい。</w:t>
      </w:r>
    </w:p>
    <w:p>
      <w:r>
        <w:t xml:space="preserve">　九つの鐘を過ぎて、店は混んでいた。</w:t>
      </w:r>
    </w:p>
    <w:p>
      <w:r>
        <w:t xml:space="preserve">　風の夜は、冒険者が外で飲まない。そのぶん、ここに来る。卓は六つとも埋まり、カウンターの前にも人が立った。煮込みの鍋が空になり、俺は二つ目の鍋を火にかけた。</w:t>
      </w:r>
    </w:p>
    <w:p>
      <w:r>
        <w:t xml:space="preserve">　エーリカは、カウンターの端にいた。昼のうちに、詰所へ着任の挨拶に行ってきたらしい。隊長の言いつけより三日遅れた、と本人は言っていた。詰所で何を言われたのかは言わなかった。言わなかったが、帰ってきたとき、外套の肩に焼き栗の殻が一つ載っていた。いまは出納帳を閉じて、麦酒を一杯だけ前に置いていた。昔、隅の席でそうしていたのと同じ飲み方だった。一杯を、なかなか減らさない。</w:t>
      </w:r>
    </w:p>
    <w:p>
      <w:pPr>
        <w:jc w:val="center"/>
      </w:pPr>
      <w:r>
        <w:t>＊</w:t>
      </w:r>
    </w:p>
    <w:p>
      <w:r>
        <w:t xml:space="preserve">　窓際の卓に、若い剣士が三人いた。</w:t>
      </w:r>
    </w:p>
    <w:p>
      <w:r>
        <w:t xml:space="preserve">　真ん中の一人を、フーゴという。登録して二年になる。腕は悪くないと聞く。腕のわりに、口のほうが先に出る。あとの二人は、フーゴの言うことに笑う役だ。</w:t>
      </w:r>
    </w:p>
    <w:p>
      <w:r>
        <w:t xml:space="preserve">　三人とも、だいぶ酒が入っていた。</w:t>
      </w:r>
    </w:p>
    <w:p>
      <w:r>
        <w:t>「灰色臭えんだよ、この店は」とフーゴが言った。声が大きかった。わざと大きくしていた。</w:t>
      </w:r>
    </w:p>
    <w:p>
      <w:r>
        <w:t xml:space="preserve">　裏口の向こうに、中庭がある。中庭の向こうに、厩がある。厩の二階では、ザザとドゥンが寝ている。コルは梁の上だ。今夜は夜番ではないから、ヴェイは谷の家にいるはずだった。</w:t>
      </w:r>
    </w:p>
    <w:p>
      <w:r>
        <w:t xml:space="preserve">　フーゴの声は、裏口の板を抜けて、中庭まで届く大きさだった。</w:t>
      </w:r>
    </w:p>
    <w:p>
      <w:r>
        <w:t>「カラスがうるせえ。モグラが井戸を掘り返す。トカゲが床を這う」笑う役の二人が、ちゃんと笑った。「あいつらのせいで、俺たちの取り分が減るんだとよ。冗談じゃねえ」</w:t>
      </w:r>
    </w:p>
    <w:p>
      <w:r>
        <w:t xml:space="preserve">　カウンターの前の何人かが、顔をしかめた。何人かは、聞こえないふりをした。何人かは、少し笑った。この街の酒場は、だいたいそういう割合でできている。</w:t>
      </w:r>
    </w:p>
    <w:p>
      <w:r>
        <w:t xml:space="preserve">　隅の卓で、ダリオが眉をしかめた。杯を置いた。</w:t>
      </w:r>
    </w:p>
    <w:p>
      <w:pPr>
        <w:jc w:val="center"/>
      </w:pPr>
      <w:r>
        <w:t>＊</w:t>
      </w:r>
    </w:p>
    <w:p>
      <w:r>
        <w:t xml:space="preserve">　フーゴが立ち上がった。</w:t>
      </w:r>
    </w:p>
    <w:p>
      <w:r>
        <w:t xml:space="preserve">　椅子が後ろに倒れた。フーゴは、倒れた椅子をまたいで、まっすぐ裏口へ向かった。閂に手をかけた。</w:t>
      </w:r>
    </w:p>
    <w:p>
      <w:r>
        <w:t>「直接言ってやる。厩の二階でぬくぬく寝てる連中に」</w:t>
      </w:r>
    </w:p>
    <w:p>
      <w:r>
        <w:t xml:space="preserve">　笑う役の二人が、少し遅れて立ち上がった。</w:t>
      </w:r>
    </w:p>
    <w:p>
      <w:r>
        <w:t xml:space="preserve">　エーリカが、カウンターの端で振り向いた。</w:t>
      </w:r>
    </w:p>
    <w:p>
      <w:r>
        <w:t>「やめなさい」</w:t>
      </w:r>
    </w:p>
    <w:p>
      <w:r>
        <w:t xml:space="preserve">　声は、小さかった。</w:t>
      </w:r>
    </w:p>
    <w:p>
      <w:r>
        <w:t xml:space="preserve">　嘘のように小さかった。風の音と、看板の音と、店じゅうのざわめきの中で、その声は、俺のところまでしか届かなかった。フーゴの背中には届かなかった。フーゴは閂を持ち上げかけていた。</w:t>
      </w:r>
    </w:p>
    <w:p>
      <w:r>
        <w:t xml:space="preserve">　エーリカは、もう一度口を開いた。開いて、閉じた。立ち上がりかけて、膝をかばって、立ち上がるのが一呼吸遅れた。</w:t>
      </w:r>
    </w:p>
    <w:p>
      <w:r>
        <w:t xml:space="preserve">　射る前に、いつも一呼吸遅かった。彼女自身が、そう言っていた。</w:t>
      </w:r>
    </w:p>
    <w:p>
      <w:pPr>
        <w:jc w:val="center"/>
      </w:pPr>
      <w:r>
        <w:t>＊</w:t>
      </w:r>
    </w:p>
    <w:p>
      <w:r>
        <w:t xml:space="preserve">　一呼吸のあいだに、ダリオが動いた。</w:t>
      </w:r>
    </w:p>
    <w:p>
      <w:r>
        <w:t xml:space="preserve">　大男は、卓のあいだを三歩で抜けた。フーゴの後ろに立ち、襟首を、二本の指でつまんだ。</w:t>
      </w:r>
    </w:p>
    <w:p>
      <w:r>
        <w:t xml:space="preserve">　つまんで、持ち上げた。</w:t>
      </w:r>
    </w:p>
    <w:p>
      <w:r>
        <w:t xml:space="preserve">　フーゴの足が、床から浮いた。</w:t>
      </w:r>
    </w:p>
    <w:p>
      <w:r>
        <w:t xml:space="preserve">　浮いた本人が、いちばん驚いた顔をしていた。踏ん張る床がなくなって、足だけが空中で走るように動いた。笑う役の二人は、笑う役を忘れて口を開けていた。</w:t>
      </w:r>
    </w:p>
    <w:p>
      <w:r>
        <w:t>「閂から手を離せ」とダリオは言った。「酒が入ってるから言うが、これは嘘じゃねえぞ。お前の首より閂のほうが高え」</w:t>
      </w:r>
    </w:p>
    <w:p>
      <w:r>
        <w:t xml:space="preserve">　フーゴは閂から手を離した。離すしかなかった。</w:t>
      </w:r>
    </w:p>
    <w:p>
      <w:r>
        <w:t xml:space="preserve">　ダリオはフーゴを床に下ろした。下ろすときに、少しだけ揺すった。フーゴは尻もちをついた。窓際の卓の誰かの肘が当たって、杯が一つ倒れた。麦酒が床に広がった。</w:t>
      </w:r>
    </w:p>
    <w:p>
      <w:r>
        <w:t xml:space="preserve">　俺は、その間、数えていた。</w:t>
      </w:r>
    </w:p>
    <w:p>
      <w:r>
        <w:t xml:space="preserve">　店の中に二十一人。表の扉が一つ。裏口が一つ。階段が一つ。刃物を抜いた者はいない。抜きそうな者は、二人。その二人は、ダリオの背中を見て、抜くのをやめた。</w:t>
      </w:r>
    </w:p>
    <w:p>
      <w:r>
        <w:t xml:space="preserve">　フーゴは立ち上がり、何か言い返しかけて、やめた。仲間の二人に引っ張られて、勘定を卓に叩きつけて出ていった。表の扉が開いて、風が入って、閉まった。</w:t>
      </w:r>
    </w:p>
    <w:p>
      <w:r>
        <w:t xml:space="preserve">　倒れた杯の麦酒は、俺が拭いた。</w:t>
      </w:r>
    </w:p>
    <w:p>
      <w:r>
        <w:t xml:space="preserve">　拭いているあいだに、カウンターの前の誰かが、隣の誰かに言うのが聞こえた。</w:t>
      </w:r>
    </w:p>
    <w:p>
      <w:r>
        <w:t>「新しい組合長は、何もしなかったな」</w:t>
      </w:r>
    </w:p>
    <w:p>
      <w:r>
        <w:t>「女だからな」</w:t>
      </w:r>
    </w:p>
    <w:p>
      <w:r>
        <w:t>「女だからじゃねえよ。前のは男で、もっと何もしなかった」</w:t>
      </w:r>
    </w:p>
    <w:p>
      <w:r>
        <w:t xml:space="preserve">　二人は笑って、別の話に移った。噂というのは、こうやって一晩で形ができる。明日の朝には、黒猫の尾でも、広場の屋台でも、新しい組合長は「何もしなかった人」になっているだろう。</w:t>
      </w:r>
    </w:p>
    <w:p>
      <w:pPr>
        <w:jc w:val="center"/>
      </w:pPr>
      <w:r>
        <w:t>＊</w:t>
      </w:r>
    </w:p>
    <w:p>
      <w:r>
        <w:t xml:space="preserve">　店が元のざわめきに戻るまで、少しかかった。</w:t>
      </w:r>
    </w:p>
    <w:p>
      <w:r>
        <w:t xml:space="preserve">　エーリカは、カウンターの端で、両手を組んでいた。</w:t>
      </w:r>
    </w:p>
    <w:p>
      <w:r>
        <w:t xml:space="preserve">　組んだ手の、右の親指が、左の人差し指の腹をなぞっていた。弦の硬い皮のあるところを、何度も、何度も。麦酒は、一口も減っていなかった。</w:t>
      </w:r>
    </w:p>
    <w:p>
      <w:r>
        <w:t xml:space="preserve">　ダリオが戻ってきて、カウンターに肘をついた。</w:t>
      </w:r>
    </w:p>
    <w:p>
      <w:r>
        <w:t>「組合長、気にすんな。ああいうのは、口で言っても聞かねえ」</w:t>
      </w:r>
    </w:p>
    <w:p>
      <w:r>
        <w:t>「ありがとう」とエーリカは言った。それから、組んだ手を見たまま、小さく言った。「マグダなら、一言で止めたでしょうね」</w:t>
      </w:r>
    </w:p>
    <w:p>
      <w:r>
        <w:t xml:space="preserve">　隊長、ではなかった。名前だった。</w:t>
      </w:r>
    </w:p>
    <w:p>
      <w:r>
        <w:t xml:space="preserve">　ダリオは何か言いかけて、やめた。俺も何も言わなかった。隊長は今夜ここにいない。いない人間の一言は、誰にも借りられない。</w:t>
      </w:r>
    </w:p>
    <w:p>
      <w:r>
        <w:t>「その麦酒、ぬるくなりましたね」と俺は言った。「換えましょうか」</w:t>
      </w:r>
    </w:p>
    <w:p>
      <w:r>
        <w:t>「いいの」エーリカは杯を両手で包んだ。「ぬるいほうが、減らないから」</w:t>
      </w:r>
    </w:p>
    <w:p>
      <w:pPr>
        <w:jc w:val="center"/>
      </w:pPr>
      <w:r>
        <w:t>＊</w:t>
      </w:r>
    </w:p>
    <w:p>
      <w:r>
        <w:t xml:space="preserve">　夜半の鐘で、店を閉めた。</w:t>
      </w:r>
    </w:p>
    <w:p>
      <w:r>
        <w:t xml:space="preserve">　最後の客を送り出し、椅子を上げ、灯を一つ残して消した。階段を上がって、廊下の奥の自分の部屋に入った。</w:t>
      </w:r>
    </w:p>
    <w:p>
      <w:r>
        <w:t xml:space="preserve">　壁一枚向こうで、七歩が鳴っていた。止まる。七歩。今夜は、いつもより間が短かった。</w:t>
      </w:r>
    </w:p>
    <w:p>
      <w:r>
        <w:t xml:space="preserve">　寝床に入って、しばらく聞いていた。</w:t>
      </w:r>
    </w:p>
    <w:p>
      <w:r>
        <w:t xml:space="preserve">　やがて、足音がやんだ。</w:t>
      </w:r>
    </w:p>
    <w:p>
      <w:r>
        <w:t xml:space="preserve">　やんだまま、しばらく何も聞こえなかった。風の音と、看板の音だけがした。</w:t>
      </w:r>
    </w:p>
    <w:p>
      <w:r>
        <w:t xml:space="preserve">　それから、組合長の部屋の扉が、静かに開いた。廊下を、左の足が先に踏んだ。右があとから軽く追いつく。俺の部屋の前を通り過ぎて、階段を下りていく。一段ずつ。手すりには頼らない。</w:t>
      </w:r>
    </w:p>
    <w:p>
      <w:r>
        <w:t xml:space="preserve">　下で、裏口の閂を外す音がした。</w:t>
      </w:r>
    </w:p>
    <w:p>
      <w:r>
        <w:t xml:space="preserve">　重い閂だ。どんなに静かに外しても、木が金具をこする音は、建物じゅうに伝わる。</w:t>
      </w:r>
    </w:p>
    <w:p>
      <w:r>
        <w:t xml:space="preserve">　裏口の戸が開く音。風が一度、階段を吹き上がってきた。戸が閉まる音。中庭の霜を踏む足音は、ここまでは届かない。少しして、厩の屋根のほうで、大きな羽が一度だけ羽ばたいた。</w:t>
      </w:r>
    </w:p>
    <w:p>
      <w:r>
        <w:t xml:space="preserve">　俺は、確かめに出なかった。</w:t>
      </w:r>
    </w:p>
    <w:p>
      <w:pPr>
        <w:pStyle w:val="Heading1"/>
      </w:pPr>
      <w:r>
        <w:t>第九章　帳簿箱</w:t>
      </w:r>
    </w:p>
    <w:p>
      <w:r>
        <w:t xml:space="preserve">　二十八日は、風がやんで、よく晴れた。</w:t>
      </w:r>
    </w:p>
    <w:p>
      <w:r>
        <w:t xml:space="preserve">　朝の鐘のあと、エーリカが下りてきた。左の足から、一段ずつ。ゆうべ夜半すぎに裏口から出た人と同じ足音だった。何時に戻ったのかは知らない。俺は眠っていた。少なくとも、眠っていたことにしている。</w:t>
      </w:r>
    </w:p>
    <w:p>
      <w:r>
        <w:t xml:space="preserve">　目の下の色は、着任の朝より、少しだけ薄かった。</w:t>
      </w:r>
    </w:p>
    <w:p>
      <w:r>
        <w:t>「マスター」とエーリカは言った。「階段の下の、古い帳簿箱。組合の規約の原本が、あそこにあると聞きました。出してもらえますか」</w:t>
      </w:r>
    </w:p>
    <w:p>
      <w:r>
        <w:t>「規約、ですか」</w:t>
      </w:r>
    </w:p>
    <w:p>
      <w:r>
        <w:t>「古いほうの。書庫の写しではなく」</w:t>
      </w:r>
    </w:p>
    <w:p>
      <w:pPr>
        <w:jc w:val="center"/>
      </w:pPr>
      <w:r>
        <w:t>＊</w:t>
      </w:r>
    </w:p>
    <w:p>
      <w:r>
        <w:t xml:space="preserve">　階段の下には、扉のない物置がある。</w:t>
      </w:r>
    </w:p>
    <w:p>
      <w:r>
        <w:t xml:space="preserve">　ザザの箒が三本と、古い帳簿箱が積んである。木の箱で、角に鉄の補強が打ってある。誰が最後に開けたのか分からないような箱だ。</w:t>
      </w:r>
    </w:p>
    <w:p>
      <w:r>
        <w:t xml:space="preserve">　ひと月前、この箱には、もっと厄介なものが入っていた。いまは帳面しか入っていない。帳面のほうが、よほど気が楽だ。</w:t>
      </w:r>
    </w:p>
    <w:p>
      <w:r>
        <w:t xml:space="preserve">　いちばん下の箱を引きずり出した。蓋を開けると、埃が舞った。古い出納帳、古い依頼票の綴り、誰かの書きかけの手紙。その底に、羊皮紙の綴りが一冊、横たわっていた。表紙に、組合の焼き印が押してある。釘を三本、交差させた印だ。</w:t>
      </w:r>
    </w:p>
    <w:p>
      <w:r>
        <w:t xml:space="preserve">　取り出して、息を吹きかけた。埃がもう一度舞った。</w:t>
      </w:r>
    </w:p>
    <w:p>
      <w:r>
        <w:t xml:space="preserve">　エーリカがくしゃみをした。</w:t>
      </w:r>
    </w:p>
    <w:p>
      <w:r>
        <w:t xml:space="preserve">　小さな、ひどく礼儀正しいくしゃみだった。二度目は、手の甲で口を押さえて、こらえた。こらえきれずに、三度目が出た。</w:t>
      </w:r>
    </w:p>
    <w:p>
      <w:r>
        <w:t>「……ごめんなさい」</w:t>
      </w:r>
    </w:p>
    <w:p>
      <w:r>
        <w:t>「この箱の埃は、十年ものですから」と俺は言った。「年季が入っています」</w:t>
      </w:r>
    </w:p>
    <w:p>
      <w:pPr>
        <w:jc w:val="center"/>
      </w:pPr>
      <w:r>
        <w:t>＊</w:t>
      </w:r>
    </w:p>
    <w:p>
      <w:r>
        <w:t xml:space="preserve">　エーリカはカウンターの端で、規約を開いた。</w:t>
      </w:r>
    </w:p>
    <w:p>
      <w:r>
        <w:t xml:space="preserve">　羊皮紙は硬く、頁をめくるたびに乾いた音がした。字は古い書き方で、ところどころ薄れていた。彼女は登録簿のときと違って、速くは読まなかった。一条ずつ、指でなぞって読んだ。</w:t>
      </w:r>
    </w:p>
    <w:p>
      <w:r>
        <w:t xml:space="preserve">　途中で、指が止まった。</w:t>
      </w:r>
    </w:p>
    <w:p>
      <w:r>
        <w:t xml:space="preserve">　しばらくそこにいて、また動き出し、もう一度止まった。</w:t>
      </w:r>
    </w:p>
    <w:p>
      <w:r>
        <w:t xml:space="preserve">　俺は杯を拭きながら、カウンター越しに覗いた。覗くつもりはなかったが、羊皮紙の字は大きかった。</w:t>
      </w:r>
    </w:p>
    <w:p>
      <w:r>
        <w:t>『第三条　組合員とは、職を登録簿に記し、鉄の誓約を立てた者をいう。灯火教会の聖職者は、その誓願をもって誓約に代える。』</w:t>
      </w:r>
    </w:p>
    <w:p>
      <w:r>
        <w:t xml:space="preserve">　指は、それから何頁か先へ飛んで、また止まった。</w:t>
      </w:r>
    </w:p>
    <w:p>
      <w:r>
        <w:t>『第九条　雑役は、荷運び、夜番、掃除その他の用をなす者として、その名を登録簿の末に綴じ足す。職の欄は空けおき、誓約を立てさせない。』</w:t>
      </w:r>
    </w:p>
    <w:p>
      <w:r>
        <w:t xml:space="preserve">　エーリカは何も言わなかった。</w:t>
      </w:r>
    </w:p>
    <w:p>
      <w:r>
        <w:t xml:space="preserve">　俺も何も訊かなかった。</w:t>
      </w:r>
    </w:p>
    <w:p>
      <w:r>
        <w:t xml:space="preserve">　訊かなくても、字は読めた。読めたが、それが何を意味するのか、俺は考えなかった。考えるのは、酒場番の仕事ではない。登録簿の後ろの麻糸のことを、ふと思い出しただけだ。</w:t>
      </w:r>
    </w:p>
    <w:p>
      <w:r>
        <w:t xml:space="preserve">　それと、いつかのダリオの軽口が一つ、耳の奥で鳴った。どの軽口だったかは、言わないでおく。ダリオの軽口は、だいたい酒が入っているので、誓約の外にある。</w:t>
      </w:r>
    </w:p>
    <w:p>
      <w:pPr>
        <w:jc w:val="center"/>
      </w:pPr>
      <w:r>
        <w:t>＊</w:t>
      </w:r>
    </w:p>
    <w:p>
      <w:r>
        <w:t xml:space="preserve">　昼の鐘のあと、階段に日が差した。</w:t>
      </w:r>
    </w:p>
    <w:p>
      <w:r>
        <w:t xml:space="preserve">　ザザが、日だまりの段に腰を下ろしていた。鱗を乾かしているのだ。蜥蜴人は、日に当たらないと体が動かない。冬の晴れた昼は、ザザにとって何よりの馳走らしい。目を半分閉じて、下から上へ閉じる瞼を、ときどきゆっくり動かしていた。</w:t>
      </w:r>
    </w:p>
    <w:p>
      <w:pPr>
        <w:jc w:val="center"/>
      </w:pPr>
      <w:r>
        <w:t>＊</w:t>
      </w:r>
    </w:p>
    <w:p>
      <w:r>
        <w:t xml:space="preserve">　昼すぎに、修道女のアガタが来た。</w:t>
      </w:r>
    </w:p>
    <w:p>
      <w:r>
        <w:t xml:space="preserve">　月に一度の施療の日だ。灯火教会の修道女で、六十を過ぎている。白い手袋をしている。組合の連中の古傷や咳を診て、薬草の包みを置いていく。誰かに頼まれて来るのではなく、昔から、そういうことになっている。</w:t>
      </w:r>
    </w:p>
    <w:p>
      <w:r>
        <w:t xml:space="preserve">　アガタは、ダリオの肘の擦り傷を診て、ドゥンの目に薬を差し、ザザの鱗の乾き具合を見た。それから、カウンターの端に目をやった。</w:t>
      </w:r>
    </w:p>
    <w:p>
      <w:r>
        <w:t xml:space="preserve">　エーリカが、規約を読んでいた。</w:t>
      </w:r>
    </w:p>
    <w:p>
      <w:r>
        <w:t xml:space="preserve">　アガタは、しばらくそれを見ていた。白い手袋の手を、前で軽く組んで。</w:t>
      </w:r>
    </w:p>
    <w:p>
      <w:r>
        <w:t>「あなたは昔から」とアガタは言った。「いちばん後ろの頁から読む子でしたね」</w:t>
      </w:r>
    </w:p>
    <w:p>
      <w:r>
        <w:t xml:space="preserve">　エーリカが顔を上げた。</w:t>
      </w:r>
    </w:p>
    <w:p>
      <w:r>
        <w:t>「先生」</w:t>
      </w:r>
    </w:p>
    <w:p>
      <w:r>
        <w:t>「ええ」</w:t>
      </w:r>
    </w:p>
    <w:p>
      <w:r>
        <w:t xml:space="preserve">　アガタはそれだけ言って、ほほえんだ。それから、規約ではなく、エーリカの右の膝に目をやった。</w:t>
      </w:r>
    </w:p>
    <w:p>
      <w:r>
        <w:t>「冷えますか」</w:t>
      </w:r>
    </w:p>
    <w:p>
      <w:r>
        <w:t>「少し」</w:t>
      </w:r>
    </w:p>
    <w:p>
      <w:r>
        <w:t>「寝る前に、これを」アガタは薬草の包みを一つ、カウンターに置いた。「温めて、布で巻いて。昔、あなたが手習い所の階段で転んだときと、同じ薬です」</w:t>
      </w:r>
    </w:p>
    <w:p>
      <w:r>
        <w:t xml:space="preserve">　エーリカは包みを受け取った。何か言いかけて、「ありがとうございます、先生」とだけ言った。</w:t>
      </w:r>
    </w:p>
    <w:p>
      <w:r>
        <w:t xml:space="preserve">　アガタは、何を読んでいるのかも、なぜ読んでいるのかも、訊かなかった。この人は、訊かないことにかけては、亜人より上手だ。嘘をつかない人が訊かないでいると、それは訊くよりずっと多くのことを言う。</w:t>
      </w:r>
    </w:p>
    <w:p>
      <w:r>
        <w:t xml:space="preserve">　帰りがけに、アガタは階段下の石取りの盤に目をとめた。ザザと俺が、ゆうべの続きのまま置いてある盤だ。</w:t>
      </w:r>
    </w:p>
    <w:p>
      <w:r>
        <w:t xml:space="preserve">　アガタは盤をひと目見て、言った。</w:t>
      </w:r>
    </w:p>
    <w:p>
      <w:r>
        <w:t>「黒が、もう二目しか生きていませんね。そうでしょう、ザザさん」</w:t>
      </w:r>
    </w:p>
    <w:p>
      <w:r>
        <w:t xml:space="preserve">　ザザが、日だまりで目を開けた。</w:t>
      </w:r>
    </w:p>
    <w:p>
      <w:r>
        <w:t>「そうだ」</w:t>
      </w:r>
    </w:p>
    <w:p>
      <w:r>
        <w:t xml:space="preserve">　黒は俺だった。訊かれたので、ザザは答えた。訊かれなければ、俺の負けは盤の上だけの秘密で済んだのだが。</w:t>
      </w:r>
    </w:p>
    <w:p>
      <w:pPr>
        <w:jc w:val="center"/>
      </w:pPr>
      <w:r>
        <w:t>＊</w:t>
      </w:r>
    </w:p>
    <w:p>
      <w:r>
        <w:t xml:space="preserve">　夕方、隊長が来た。</w:t>
      </w:r>
    </w:p>
    <w:p>
      <w:r>
        <w:t xml:space="preserve">　巡回の途中だと言って、カウンターに寄りかかり、水を一杯だけ飲んだ。酒は飲まない。勤務中だからだ。</w:t>
      </w:r>
    </w:p>
    <w:p>
      <w:r>
        <w:t xml:space="preserve">　隊長の目が、カウンターの端の羊皮紙に行った。焼き印の表紙。開かれた頁。それから、エーリカの顔に行った。</w:t>
      </w:r>
    </w:p>
    <w:p>
      <w:r>
        <w:t xml:space="preserve">　何かに気づいた顔だった。</w:t>
      </w:r>
    </w:p>
    <w:p>
      <w:r>
        <w:t xml:space="preserve">　気づいて、それを顔の奥に仕舞った顔だった。隊長は何も訊かなかった。水を飲み干して、杯を置いた。置いた手で、羊皮紙の焼き印を、指先で一度だけ軽く叩いた。三本の釘の、真ん中の一本のあたりを。</w:t>
      </w:r>
    </w:p>
    <w:p>
      <w:r>
        <w:t>「朔日は、十の鐘だ」</w:t>
      </w:r>
    </w:p>
    <w:p>
      <w:r>
        <w:t>「知っています」</w:t>
      </w:r>
    </w:p>
    <w:p>
      <w:r>
        <w:t>「知ってるのは知ってる」隊長は片側だけで笑った。「言っておきたかっただけだ」</w:t>
      </w:r>
    </w:p>
    <w:p>
      <w:r>
        <w:t xml:space="preserve">　隊長は出ていった。表の通りで、また誰かが「隊長」と呼んだ。</w:t>
      </w:r>
    </w:p>
    <w:p>
      <w:pPr>
        <w:jc w:val="center"/>
      </w:pPr>
      <w:r>
        <w:t>＊</w:t>
      </w:r>
    </w:p>
    <w:p>
      <w:r>
        <w:t xml:space="preserve">　日が傾くころ、エーリカは紙を一枚出して、ペンを取った。</w:t>
      </w:r>
    </w:p>
    <w:p>
      <w:r>
        <w:t xml:space="preserve">　書いたのは、一行だけだった。</w:t>
      </w:r>
    </w:p>
    <w:p>
      <w:r>
        <w:t xml:space="preserve">　ペン先が紙を走る音は、短かった。書き終えると、彼女は紙をたたみ、蝋を垂らし、組合の印を押した。俺には文面は見えなかった。見ようともしなかった。</w:t>
      </w:r>
    </w:p>
    <w:p>
      <w:r>
        <w:t xml:space="preserve">　それから、裏口のほうへ顔を向けて、声をかけた。</w:t>
      </w:r>
    </w:p>
    <w:p>
      <w:r>
        <w:t>「コル。参事会の書記局へ、一通お願い。ヨーナスに」</w:t>
      </w:r>
    </w:p>
    <w:p>
      <w:r>
        <w:t xml:space="preserve">　中庭の厩の梁の上で、羽が動く音がした。鴉人は伝言を一字も盛らないが、書状は開けない。開けないものは、知らない。知らないものは、言えない。だから組合は、大事な書状ほど鴉人に預ける。</w:t>
      </w:r>
    </w:p>
    <w:p>
      <w:r>
        <w:t xml:space="preserve">　コルが梁から下りてくるまでには、少しかかる。</w:t>
      </w:r>
    </w:p>
    <w:p>
      <w:r>
        <w:t xml:space="preserve">　封蝋が乾くのを、エーリカは窓の外を見ながら待っていた。</w:t>
      </w:r>
    </w:p>
    <w:p>
      <w:pPr>
        <w:pStyle w:val="Heading1"/>
      </w:pPr>
      <w:r>
        <w:t>第十章　誓わない者</w:t>
      </w:r>
    </w:p>
    <w:p>
      <w:r>
        <w:t xml:space="preserve">　師走の朔日は、薄曇りだった。</w:t>
      </w:r>
    </w:p>
    <w:p>
      <w:r>
        <w:t xml:space="preserve">　空が低い。風はない。鼻の奥が、少しだけ冷たく湿る。雪の匂いだ。今日でなければ、明日だろう。</w:t>
      </w:r>
    </w:p>
    <w:p>
      <w:r>
        <w:t xml:space="preserve">　十の鐘の少し前に、隊長が来た。</w:t>
      </w:r>
    </w:p>
    <w:p>
      <w:r>
        <w:t xml:space="preserve">　付き添いの役目より先に来るのは、隊長の癖らしい。カウンターの前に座って、水を一杯頼んだ。外套の喉元の、上の留め金は外れていた。</w:t>
      </w:r>
    </w:p>
    <w:p>
      <w:r>
        <w:t>「雪になりますか」と俺は訊いた。</w:t>
      </w:r>
    </w:p>
    <w:p>
      <w:r>
        <w:t>「明日だな」隊長は窓の外を見た。「門番の爺さんの膝がそう言ってる。あの膝は隊の誰より当たる」</w:t>
      </w:r>
    </w:p>
    <w:p>
      <w:r>
        <w:t>「では、明日は樽の入りが遅れますね」</w:t>
      </w:r>
    </w:p>
    <w:p>
      <w:r>
        <w:t>「遅れるな」</w:t>
      </w:r>
    </w:p>
    <w:p>
      <w:r>
        <w:t xml:space="preserve">　それだけ話して、二人とも黙った。黙っていても気まずくない相手というのは、酒場番にとって、上客のうちに入る。</w:t>
      </w:r>
    </w:p>
    <w:p>
      <w:pPr>
        <w:jc w:val="center"/>
      </w:pPr>
      <w:r>
        <w:t>＊</w:t>
      </w:r>
    </w:p>
    <w:p>
      <w:r>
        <w:t xml:space="preserve">　十の鐘が鳴った。</w:t>
      </w:r>
    </w:p>
    <w:p>
      <w:r>
        <w:t xml:space="preserve">　鐘の十打目が消えないうちに、表の扉が開いた。</w:t>
      </w:r>
    </w:p>
    <w:p>
      <w:r>
        <w:t xml:space="preserve">　入ってきたのは、三十すぎの痩せた男だった。帳面を胸に抱いている。両腕で、大事な赤ん坊でも抱くように。袖口に、インクの染みが三つあった。</w:t>
      </w:r>
    </w:p>
    <w:p>
      <w:r>
        <w:t xml:space="preserve">　参事会書記局の、ヨーナスだ。</w:t>
      </w:r>
    </w:p>
    <w:p>
      <w:r>
        <w:t xml:space="preserve">　隊長は立ち上がらなかった。座ったまま、片手を上げた。留め金は外れたままだった。</w:t>
      </w:r>
    </w:p>
    <w:p>
      <w:r>
        <w:t xml:space="preserve">　階段が鳴った。エーリカが下りてきた。左の足から、一段ずつ。最後の段で止まり、店の中を見た。人の数と、出口の数。ヨーナス。隊長。カウンターの内側の俺。隅の卓で、珍しく素面のダリオ。階段下の暗がりで、箒を抱いたザザ。</w:t>
      </w:r>
    </w:p>
    <w:p>
      <w:r>
        <w:t>「おはよう、ヨーナス」とエーリカは言った。</w:t>
      </w:r>
    </w:p>
    <w:p>
      <w:r>
        <w:t>「おはようございます、ランゲさん」ヨーナスは頭を下げた。下げてから、言い直した。「……組合長」</w:t>
      </w:r>
    </w:p>
    <w:p>
      <w:r>
        <w:t xml:space="preserve">　ヨーナスは帳面を抱え直した。その拍子に、帳面のあいだから紙が一枚、ひらりと床に落ちた。</w:t>
      </w:r>
    </w:p>
    <w:p>
      <w:r>
        <w:t xml:space="preserve">　ダリオが拾った。読んだ。</w:t>
      </w:r>
    </w:p>
    <w:p>
      <w:r>
        <w:t>「『朔日　昼　参事会館　豆の煮込み、黒パン、林檎』……昼飯の献立か」</w:t>
      </w:r>
    </w:p>
    <w:p>
      <w:r>
        <w:t xml:space="preserve">　ヨーナスの耳が赤くなった。紙をひったくるように受け取って、帳面の奥に押し込んだ。隊長が、片側だけで笑った。</w:t>
      </w:r>
    </w:p>
    <w:p>
      <w:pPr>
        <w:jc w:val="center"/>
      </w:pPr>
      <w:r>
        <w:t>＊</w:t>
      </w:r>
    </w:p>
    <w:p>
      <w:r>
        <w:t xml:space="preserve">　ヨーナスは、カウンターの前に立った。咳払いを一つした。</w:t>
      </w:r>
    </w:p>
    <w:p>
      <w:r>
        <w:t>「返書は、拝見しました」</w:t>
      </w:r>
    </w:p>
    <w:p>
      <w:r>
        <w:t xml:space="preserve">　声が少し上ずっていた。</w:t>
      </w:r>
    </w:p>
    <w:p>
      <w:r>
        <w:t>「屁理屈は困ります、ランゲさん。参事会は、亜人を登録簿から外せと申し上げた。外していただかなければ、わたしが帰れません。いま、ここで、亜人の名を外していただく」</w:t>
      </w:r>
    </w:p>
    <w:p>
      <w:r>
        <w:t xml:space="preserve">　エーリカは答えなかった。</w:t>
      </w:r>
    </w:p>
    <w:p>
      <w:r>
        <w:t xml:space="preserve">　代わりに、カウンターの端に置いてあった登録簿を開いた。牛革の表紙。前の頁は黒い絹糸で綴じてある。そこを何枚もめくって、最後のほうで手を止めた。</w:t>
      </w:r>
    </w:p>
    <w:p>
      <w:r>
        <w:t xml:space="preserve">　黒い絹糸が終わり、生成りの麻糸が始まる頁。</w:t>
      </w:r>
    </w:p>
    <w:p>
      <w:r>
        <w:t>「ここから先が、雑役です」とエーリカは言った。「別の紙で、あとから綴じ足してある」</w:t>
      </w:r>
    </w:p>
    <w:p>
      <w:r>
        <w:t xml:space="preserve">　それから、規約の原本を、その横に開いた。焼き印の表紙。二つの頁に、細い紙の栞が挟んであった。</w:t>
      </w:r>
    </w:p>
    <w:p>
      <w:r>
        <w:t>「第三条。組合員とは、職を登録簿に記し、鉄の誓約を立てた者をいう。第九条。雑役は、その名を登録簿の末に綴じ足す。職の欄は空けおき、誓約を立てさせない」</w:t>
      </w:r>
    </w:p>
    <w:p>
      <w:r>
        <w:t xml:space="preserve">　エーリカは顔を上げた。</w:t>
      </w:r>
    </w:p>
    <w:p>
      <w:r>
        <w:t>「登録簿に、亜人の組合員はおりません」</w:t>
      </w:r>
    </w:p>
    <w:p>
      <w:r>
        <w:t xml:space="preserve">　一行の返書と、同じ言葉だった。</w:t>
      </w:r>
    </w:p>
    <w:p>
      <w:pPr>
        <w:jc w:val="center"/>
      </w:pPr>
      <w:r>
        <w:t>＊</w:t>
      </w:r>
    </w:p>
    <w:p>
      <w:r>
        <w:t xml:space="preserve">　店の中が、少し静かになった。</w:t>
      </w:r>
    </w:p>
    <w:p>
      <w:r>
        <w:t xml:space="preserve">　ヨーナスは、規約と登録簿を見比べた。見比べて、また見比べた。書記の目だった。書記の目には、条文の字はちゃんと読める。読めるから、困った顔になる。</w:t>
      </w:r>
    </w:p>
    <w:p>
      <w:r>
        <w:t>「……亜人は、組合員ではないと」</w:t>
      </w:r>
    </w:p>
    <w:p>
      <w:r>
        <w:t>「規約の上では」</w:t>
      </w:r>
    </w:p>
    <w:p>
      <w:r>
        <w:t>「そんな読み方は」</w:t>
      </w:r>
    </w:p>
    <w:p>
      <w:r>
        <w:t>「規約の、書いてあるとおりの読み方です」</w:t>
      </w:r>
    </w:p>
    <w:p>
      <w:r>
        <w:t xml:space="preserve">　ヨーナスは唇を噛んだ。それから、くるりと向きを変えた。</w:t>
      </w:r>
    </w:p>
    <w:p>
      <w:r>
        <w:t xml:space="preserve">　階段の下の暗がりに、ザザがいた。</w:t>
      </w:r>
    </w:p>
    <w:p>
      <w:r>
        <w:t>「お前」ヨーナスは言った。声が尖っていた。「お前は組合員だろう。トカゲは嘘をつけないはずだ。答えろ」</w:t>
      </w:r>
    </w:p>
    <w:p>
      <w:r>
        <w:t xml:space="preserve">　ザザは箒を止めた。</w:t>
      </w:r>
    </w:p>
    <w:p>
      <w:r>
        <w:t>「違う」とザザは言った。</w:t>
      </w:r>
    </w:p>
    <w:p>
      <w:r>
        <w:t xml:space="preserve">　乾いた落ち葉をこすり合わせるような声だった。いつもと同じ声だった。</w:t>
      </w:r>
    </w:p>
    <w:p>
      <w:r>
        <w:t xml:space="preserve">　ヨーナスの顔が、こわばった。亜人は嘘をつけない。それは、この街の誰もが知っている。</w:t>
      </w:r>
    </w:p>
    <w:p>
      <w:r>
        <w:t>「誰が、そう言った」</w:t>
      </w:r>
    </w:p>
    <w:p>
      <w:r>
        <w:t>「右の膝をかばう足が」</w:t>
      </w:r>
    </w:p>
    <w:p>
      <w:r>
        <w:t>「……は？」</w:t>
      </w:r>
    </w:p>
    <w:p>
      <w:r>
        <w:t xml:space="preserve">　ザザは、少し考えた。</w:t>
      </w:r>
    </w:p>
    <w:p>
      <w:r>
        <w:t>「組合長が」</w:t>
      </w:r>
    </w:p>
    <w:p>
      <w:r>
        <w:t>「いつ」</w:t>
      </w:r>
    </w:p>
    <w:p>
      <w:r>
        <w:t>「四日前の夜。厩で」</w:t>
      </w:r>
    </w:p>
    <w:p>
      <w:pPr>
        <w:jc w:val="center"/>
      </w:pPr>
      <w:r>
        <w:t>＊</w:t>
      </w:r>
    </w:p>
    <w:p>
      <w:r>
        <w:t xml:space="preserve">　四日前の夜。</w:t>
      </w:r>
    </w:p>
    <w:p>
      <w:r>
        <w:t xml:space="preserve">　風の強い夜だった。フーゴが閂に手をかけ、エーリカの声が届かず、ダリオが襟首をつまんだ夜。夜半すぎに、壁越しの足音がやんで、組合長の部屋の扉が開いた夜。</w:t>
      </w:r>
    </w:p>
    <w:p>
      <w:r>
        <w:t xml:space="preserve">　裏口の閂を外す音を、俺は寝床で聞いていた。確かめに出なかった。</w:t>
      </w:r>
    </w:p>
    <w:p>
      <w:r>
        <w:t xml:space="preserve">　あの夜、エーリカは厩へ行ったのだ。厩の二階の、ザザたちのところへ。そこで、規約のことを話したのだろう。四日後に、誰かがこう訊くことを分かっていたのかもしれない。嘘をつけない者たちに、嘘でない答えを、先に渡しておいたのかもしれない。</w:t>
      </w:r>
    </w:p>
    <w:p>
      <w:r>
        <w:t xml:space="preserve">　かもしれない、としか言えない。俺は確かめに出なかったのだから。</w:t>
      </w:r>
    </w:p>
    <w:p>
      <w:r>
        <w:t xml:space="preserve">　俺は杯を拭いていた手を、止めなかった。止めると、何かあると思われる。</w:t>
      </w:r>
    </w:p>
    <w:p>
      <w:pPr>
        <w:jc w:val="center"/>
      </w:pPr>
      <w:r>
        <w:t>＊</w:t>
      </w:r>
    </w:p>
    <w:p>
      <w:r>
        <w:t xml:space="preserve">　ヨーナスが、一歩、ザザのほうへ出た。</w:t>
      </w:r>
    </w:p>
    <w:p>
      <w:r>
        <w:t>「そんな屁理屈を、亜人にまで吹き込んで――」</w:t>
      </w:r>
    </w:p>
    <w:p>
      <w:r>
        <w:t xml:space="preserve">　もう一歩出かけたとき、カウンターで、小さな金具の音がした。</w:t>
      </w:r>
    </w:p>
    <w:p>
      <w:r>
        <w:t xml:space="preserve">　隊長が、外套の喉元の留め金を、留め直していた。</w:t>
      </w:r>
    </w:p>
    <w:p>
      <w:r>
        <w:t xml:space="preserve">　カチリ、と鳴った。それだけで、店の空気の重さが変わった。隊長は立ち上がった。背が高い。鉄を打った靴が、床を一度だけ鳴らした。</w:t>
      </w:r>
    </w:p>
    <w:p>
      <w:r>
        <w:t>「書記殿」</w:t>
      </w:r>
    </w:p>
    <w:p>
      <w:r>
        <w:t xml:space="preserve">　声が違っていた。さっき門番の爺さんの膝の話をしていた女の声ではなかった。治安維持隊の隊長の声だった。</w:t>
      </w:r>
    </w:p>
    <w:p>
      <w:r>
        <w:t>「規約の読み方は、参事会でお決めになればいい。参事の方々の名前を並べて、議決なさればいい。ここで亜人に訊いても、答えは変わりませんよ」</w:t>
      </w:r>
    </w:p>
    <w:p>
      <w:r>
        <w:t xml:space="preserve">　隊長は、ザザを顎で示した。</w:t>
      </w:r>
    </w:p>
    <w:p>
      <w:r>
        <w:t>「嘘をつけないんですから」</w:t>
      </w:r>
    </w:p>
    <w:p>
      <w:r>
        <w:t xml:space="preserve">　ヨーナスは、口を開けて、閉じた。帳面を抱き直した。</w:t>
      </w:r>
    </w:p>
    <w:p>
      <w:r>
        <w:t>「わたしは……上の方に、言われて来ただけで」</w:t>
      </w:r>
    </w:p>
    <w:p>
      <w:r>
        <w:t>「分かっています」隊長は、少しだけ声を和らげた。「ご苦労でした。広場まで送りましょう。参事会館の昼飯に、遅れるといけない」</w:t>
      </w:r>
    </w:p>
    <w:p>
      <w:r>
        <w:t xml:space="preserve">　ヨーナスの耳が、また赤くなった。</w:t>
      </w:r>
    </w:p>
    <w:p>
      <w:r>
        <w:t xml:space="preserve">　隊長はヨーナスの肩に手を置いて、扉のほうへ促した。扉の前で、隊長は一度だけ店の中を振り返った。何も言わなかった。それから二人は出ていった。表の扉が開いて、雪の匂いのする空気が入ってきて、閉まった。</w:t>
      </w:r>
    </w:p>
    <w:p>
      <w:pPr>
        <w:jc w:val="center"/>
      </w:pPr>
      <w:r>
        <w:t>＊</w:t>
      </w:r>
    </w:p>
    <w:p>
      <w:r>
        <w:t xml:space="preserve">　店の中には、エーリカと、ダリオと、ザザと、俺が残った。</w:t>
      </w:r>
    </w:p>
    <w:p>
      <w:r>
        <w:t xml:space="preserve">　ザザは、何事もなかったように掃除に戻った。訊かれたことには答えた。それ以上のことは、ザザの仕事ではない。</w:t>
      </w:r>
    </w:p>
    <w:p>
      <w:r>
        <w:t xml:space="preserve">　エーリカは、登録簿と規約を閉じた。手つきは静かだった。</w:t>
      </w:r>
    </w:p>
    <w:p>
      <w:r>
        <w:t xml:space="preserve">　ダリオが、隅の卓から何か言いたそうにこっちを見ていた。口を開きかけて、閉じた。もう一度開きかけて、頭を掻いた。</w:t>
      </w:r>
    </w:p>
    <w:p>
      <w:r>
        <w:t xml:space="preserve">　誰も、エーリカに「あなたが仕組んだのか」とは訊かなかった。</w:t>
      </w:r>
    </w:p>
    <w:p>
      <w:r>
        <w:t xml:space="preserve">　ダリオでさえ、訊かなかった。</w:t>
      </w:r>
    </w:p>
    <w:p>
      <w:pPr>
        <w:pStyle w:val="Heading1"/>
      </w:pPr>
      <w:r>
        <w:t>第十一章　紙の上</w:t>
      </w:r>
    </w:p>
    <w:p>
      <w:r>
        <w:t xml:space="preserve">　朔日の夕方、六つの鐘が鳴って、城門が閉まった。</w:t>
      </w:r>
    </w:p>
    <w:p>
      <w:r>
        <w:t xml:space="preserve">　客のいない刻だった。いつもなら、この刻の錆び釘亭には、暖炉の音と、ザザの箒の音しかない。</w:t>
      </w:r>
    </w:p>
    <w:p>
      <w:r>
        <w:t xml:space="preserve">　今日は、裏口が鳴った。</w:t>
      </w:r>
    </w:p>
    <w:p>
      <w:r>
        <w:t xml:space="preserve">　閂の向こうで、誰かが戸を二度叩いた。拳ではなく、指の関節で。遠慮のある叩き方だった。</w:t>
      </w:r>
    </w:p>
    <w:p>
      <w:r>
        <w:t xml:space="preserve">　開けると、ヴェイが立っていた。首の下に白い毛の房がある灰狼。夜番の日ではない。下の谷から、わざわざ上がってきたのだ。</w:t>
      </w:r>
    </w:p>
    <w:p>
      <w:r>
        <w:t xml:space="preserve">　コルが、もう話を運んだのだろう。鴉人は伝言を一字も盛らない。だから、昼の検分で何があったかは、一字も減らずに谷まで届いている。</w:t>
      </w:r>
    </w:p>
    <w:p>
      <w:r>
        <w:t xml:space="preserve">　ヴェイは店に入ってきた。椅子には座らなかった。カウンターの前に立ったまま、カウンターの端のエーリカを見た。</w:t>
      </w:r>
    </w:p>
    <w:p>
      <w:pPr>
        <w:jc w:val="center"/>
      </w:pPr>
      <w:r>
        <w:t>＊</w:t>
      </w:r>
    </w:p>
    <w:p>
      <w:r>
        <w:t>「四日前の夜」とヴェイは言った。「組合長は、厩で、そう書くと言った」</w:t>
      </w:r>
    </w:p>
    <w:p>
      <w:r>
        <w:t xml:space="preserve">　あの夜、ヴェイも厩にいたのだ。谷の家にいるはずだと思っていたのは、俺の見立てにすぎなかった。</w:t>
      </w:r>
    </w:p>
    <w:p>
      <w:r>
        <w:t>「今日、書いたと聞いた。参事会の書記に、そう言ったと聞いた」</w:t>
      </w:r>
    </w:p>
    <w:p>
      <w:r>
        <w:t>「ええ」とエーリカは言った。</w:t>
      </w:r>
    </w:p>
    <w:p>
      <w:r>
        <w:t xml:space="preserve">　ヴェイは、しばらく黙っていた。灰狼は、言葉を探すとき、鼻が少し動く。言葉にも匂いがあるのかもしれない。鼻はカウンターの端のほうへ少し向いて、止まった。アガタの膝の薬の匂いが、まだ組合長の外套に残っていたのだろう。</w:t>
      </w:r>
    </w:p>
    <w:p>
      <w:r>
        <w:t>「組合員でないなら」とヴェイは言った。「僕たちは、何だ」</w:t>
      </w:r>
    </w:p>
    <w:p>
      <w:r>
        <w:t xml:space="preserve">　エーリカは、すぐには答えなかった。</w:t>
      </w:r>
    </w:p>
    <w:p>
      <w:r>
        <w:t xml:space="preserve">　答えを探している顔ではなかった。答えはもう持っていて、それを口に出すのがつらい顔だった。嘘をつけば楽になる。組合長は誓約の主で、嘘をつける。だが、この人は嘘が下手だ。下手な嘘は、灰狼の鼻には、たぶんすぐ分かる。</w:t>
      </w:r>
    </w:p>
    <w:p>
      <w:r>
        <w:t>「紙の上では」とエーリカは言った。「何でもありません」</w:t>
      </w:r>
    </w:p>
    <w:p>
      <w:r>
        <w:t xml:space="preserve">　ヴェイの耳が、少し伏せた。</w:t>
      </w:r>
    </w:p>
    <w:p>
      <w:r>
        <w:t>「紙の上でしか、守れませんでした。登録簿に名前は残ります。厩の二階も、裏口のスープも、仕事もそのままです。でも、組合員だとは、もう書けない。わたしが、書かないと書いたから」</w:t>
      </w:r>
    </w:p>
    <w:p>
      <w:r>
        <w:t xml:space="preserve">　ヴェイは、嘘をつけない。だから、答えの代わりに、もう一つ問いを置いた。</w:t>
      </w:r>
    </w:p>
    <w:p>
      <w:r>
        <w:t>「なら、紙の外では」</w:t>
      </w:r>
    </w:p>
    <w:p>
      <w:r>
        <w:t xml:space="preserve">　エーリカは答えなかった。</w:t>
      </w:r>
    </w:p>
    <w:p>
      <w:r>
        <w:t xml:space="preserve">　答えなかったのではなく、答えを持っていなかったのだと思う。紙の外のことは、組合長の帳面には書いていない。</w:t>
      </w:r>
    </w:p>
    <w:p>
      <w:r>
        <w:t xml:space="preserve">　ヴェイは、それ以上は待たなかった。裏口へ戻りかけて、一度だけ振り返った。</w:t>
      </w:r>
    </w:p>
    <w:p>
      <w:r>
        <w:t>「スープは」</w:t>
      </w:r>
    </w:p>
    <w:p>
      <w:r>
        <w:t>「店の決まりです」と俺は言った。「組合の規約とは、関係ありません」</w:t>
      </w:r>
    </w:p>
    <w:p>
      <w:r>
        <w:t xml:space="preserve">　ヴェイは小さくうなずいた。裏口の戸が閉まった。霜の上を遠ざかる足音は、ここまでは聞こえなかった。</w:t>
      </w:r>
    </w:p>
    <w:p>
      <w:r>
        <w:t xml:space="preserve">　紙の上の名前と、呼ばれる名前は、別のものだ。</w:t>
      </w:r>
    </w:p>
    <w:p>
      <w:r>
        <w:t xml:space="preserve">　俺にも名前はある。組合を抜けたとき、登録簿の俺の行には線が一本引かれたはずだ。それでも、この店では誰も困らない。みんな「マスター」と呼ぶ。名前を呼ばれなくても、杯は注げるし、つけは取り立てられる。</w:t>
      </w:r>
    </w:p>
    <w:p>
      <w:r>
        <w:t xml:space="preserve">　だが、それは俺が自分で線を引かせた名前だからだ。他人に線を引かれた名前は、たぶん、同じではない。</w:t>
      </w:r>
    </w:p>
    <w:p>
      <w:pPr>
        <w:jc w:val="center"/>
      </w:pPr>
      <w:r>
        <w:t>＊</w:t>
      </w:r>
    </w:p>
    <w:p>
      <w:r>
        <w:t xml:space="preserve">　階段の下で、ザザが箒を抱いていた。</w:t>
      </w:r>
    </w:p>
    <w:p>
      <w:r>
        <w:t xml:space="preserve">　俺は、ザザに一つだけ訊いた。訊かなければ、ザザは何も言わない。訊けば、訊いたことにだけ答える。</w:t>
      </w:r>
    </w:p>
    <w:p>
      <w:r>
        <w:t>「ザザ。組合長は、四日前の夜、厩で、ほかに何と言いましたか」</w:t>
      </w:r>
    </w:p>
    <w:p>
      <w:r>
        <w:t xml:space="preserve">　ザザは、少し考えた。蜥蜴人の瞼が、下から上へ、ゆっくり閉じて、開いた。</w:t>
      </w:r>
    </w:p>
    <w:p>
      <w:r>
        <w:t>「規約の二つの条を言った。三と、九だ」ザザは言った。「誓いを立てていない者は、組合員ではない、と言った。参事会にそう書く、と言った。あなたたちを登録簿に残すために、と言った」</w:t>
      </w:r>
    </w:p>
    <w:p>
      <w:r>
        <w:t xml:space="preserve">　ザザは、そこで一度息を継いだ。</w:t>
      </w:r>
    </w:p>
    <w:p>
      <w:r>
        <w:t>「それから、すまない、と言った」</w:t>
      </w:r>
    </w:p>
    <w:p>
      <w:r>
        <w:t xml:space="preserve">　カウンターの端で、エーリカが目を伏せた。</w:t>
      </w:r>
    </w:p>
    <w:p>
      <w:r>
        <w:t>「それから、私たちの寝床の場所を言い当てた。私は奥の藁。ドゥンは窓の下。灰色の首の白いのは、戸の脇。霜と藁の足跡で、と言った。梁の上のコルの場所もだ」</w:t>
      </w:r>
    </w:p>
    <w:p>
      <w:r>
        <w:t xml:space="preserve">　ザザは、それで口を閉じた。</w:t>
      </w:r>
    </w:p>
    <w:p>
      <w:r>
        <w:t>「それで全部ですか」</w:t>
      </w:r>
    </w:p>
    <w:p>
      <w:r>
        <w:t>「言ったことは、全部だ」</w:t>
      </w:r>
    </w:p>
    <w:p>
      <w:r>
        <w:t xml:space="preserve">　言ったことは全部。言わなかったことは、数に入らない。溜め息や、手の震えや、言いかけてやめた言葉は、ザザの勘定には入らない。俺の訊き方が悪かった。「ほかに何をしましたか」と訊けばよかったのだ。もう一度訊こうとして、やめた。</w:t>
      </w:r>
    </w:p>
    <w:p>
      <w:r>
        <w:t xml:space="preserve">　エーリカが、俺を見ていた。訊かないでほしい、という目ではなかった。訊かれたら答えるしかない、という目だった。だから、訊かなかった。</w:t>
      </w:r>
    </w:p>
    <w:p>
      <w:r>
        <w:t xml:space="preserve">　石取りの盤の前で、ザザが黙って白い石を一つ置いた。俺の黒の、最後の二目のうちの一つが、それで息を止めた。</w:t>
      </w:r>
    </w:p>
    <w:p>
      <w:pPr>
        <w:jc w:val="center"/>
      </w:pPr>
      <w:r>
        <w:t>＊</w:t>
      </w:r>
    </w:p>
    <w:p>
      <w:r>
        <w:t xml:space="preserve">　七つの鐘の少し前に、隊長が来た。</w:t>
      </w:r>
    </w:p>
    <w:p>
      <w:r>
        <w:t xml:space="preserve">　検分の付き添いを終えて、参事会館に寄ってきたのだという。カウンターに肘をついて、水を一杯頼んだ。勤務中の隊長は、酒を頼まない。頼まないが、水を飲む顔は、酒を飲む顔とあまり変わらない。</w:t>
      </w:r>
    </w:p>
    <w:p>
      <w:r>
        <w:t>「ヨーナスは、参事会館の昼飯に間に合った」と隊長は言った。「豆の煮込みは、半分残してたがな。あいつは今日、上の参事に絞られる。小さい役人は、いつも上と下に挟まれる。私も似たようなもんだ」</w:t>
      </w:r>
    </w:p>
    <w:p>
      <w:r>
        <w:t xml:space="preserve">　それから、本題に入った。</w:t>
      </w:r>
    </w:p>
    <w:p>
      <w:r>
        <w:t>「参事会は、内示を引っ込めた」</w:t>
      </w:r>
    </w:p>
    <w:p>
      <w:r>
        <w:t xml:space="preserve">　エーリカが顔を上げた。</w:t>
      </w:r>
    </w:p>
    <w:p>
      <w:r>
        <w:t>「代わりに、助成の打ち切りそのものを、春の議にかけるそうだ」隊長は水を飲んだ。「今度は議決だ。賛成した参事の名前が、ずらっと並ぶ。参事会は、名前を出さずに済ませたかったことを、名前を出してやるしかなくなった」</w:t>
      </w:r>
    </w:p>
    <w:p>
      <w:r>
        <w:t>「それは」</w:t>
      </w:r>
    </w:p>
    <w:p>
      <w:r>
        <w:t>「お前のおかげだよ」隊長は片側だけで笑った。「褒めてない」</w:t>
      </w:r>
    </w:p>
    <w:p>
      <w:r>
        <w:t xml:space="preserve">　エーリカは何か言いかけて、やめた。それから、規約と登録簿を胸に抱いて、立ち上がった。</w:t>
      </w:r>
    </w:p>
    <w:p>
      <w:r>
        <w:t>「先に休みます」</w:t>
      </w:r>
    </w:p>
    <w:p>
      <w:r>
        <w:t xml:space="preserve">　左の足から、一段ずつ、階段を上がっていった。</w:t>
      </w:r>
    </w:p>
    <w:p>
      <w:pPr>
        <w:jc w:val="center"/>
      </w:pPr>
      <w:r>
        <w:t>＊</w:t>
      </w:r>
    </w:p>
    <w:p>
      <w:r>
        <w:t xml:space="preserve">　隊長と俺だけが残った。</w:t>
      </w:r>
    </w:p>
    <w:p>
      <w:r>
        <w:t xml:space="preserve">　隊長は、空になった杯を指で回していた。しばらく黙っていた。</w:t>
      </w:r>
    </w:p>
    <w:p>
      <w:r>
        <w:t>「エーリカは、見たものを言わない」と隊長は言った。俺に向けたのか、杯に向けたのか分からない声だった。「アーデルは、言わせないで使う。私は」</w:t>
      </w:r>
    </w:p>
    <w:p>
      <w:r>
        <w:t xml:space="preserve">　そこで、止まった。</w:t>
      </w:r>
    </w:p>
    <w:p>
      <w:r>
        <w:t xml:space="preserve">　続きは、なかった。隊長は杯を置いた。私は、のあとに何が来るのか、俺には分からなかった。隊長自身にも、分かっていなかったのかもしれない。</w:t>
      </w:r>
    </w:p>
    <w:p>
      <w:r>
        <w:t>「夫人の手紙の、あの一行な」隊長は言った。「『見たものを口に出さない人』ってやつ。あれは――」</w:t>
      </w:r>
    </w:p>
    <w:p>
      <w:r>
        <w:t xml:space="preserve">　言いかけて、また止まった。</w:t>
      </w:r>
    </w:p>
    <w:p>
      <w:r>
        <w:t xml:space="preserve">　隊長は首を振って、立ち上がった。</w:t>
      </w:r>
    </w:p>
    <w:p>
      <w:r>
        <w:t>「まあいい。明日になれば分かる」</w:t>
      </w:r>
    </w:p>
    <w:p>
      <w:pPr>
        <w:pStyle w:val="Heading1"/>
      </w:pPr>
      <w:r>
        <w:t>第十二章　祝いの樽</w:t>
      </w:r>
    </w:p>
    <w:p>
      <w:r>
        <w:t xml:space="preserve">　師走の二日、昼すぎに、雪がちらつき始めた。</w:t>
      </w:r>
    </w:p>
    <w:p>
      <w:r>
        <w:t xml:space="preserve">　門番の爺さんの膝は、また当たった。</w:t>
      </w:r>
    </w:p>
    <w:p>
      <w:r>
        <w:t xml:space="preserve">　降るというほどではない。灰色の空から、白いものが、思い出したように一つ二つ落ちてくる。石畳に落ちて、すぐ消える。表の窓の桟に落ちたものだけが、しばらく白いまま残って、それから溶けた。</w:t>
      </w:r>
    </w:p>
    <w:p>
      <w:r>
        <w:t xml:space="preserve">　広場のほうでは、子どもたちが口を開けて空を見上げていた。初雪を舌で受けると、その冬は風邪をひかない。下町の言い伝えだ。言い伝えを信じて舌を出した子どもの半分は、毎年ちゃんと風邪をひく。厩の屋根の棟では、コルが羽をふくらませて、落ちてくる雪をひとつずつ目で追っていた。</w:t>
      </w:r>
    </w:p>
    <w:p>
      <w:r>
        <w:t xml:space="preserve">　昼の鐘のあと、表の通りで、荷車の車輪が止まる音がした。</w:t>
      </w:r>
    </w:p>
    <w:p>
      <w:pPr>
        <w:jc w:val="center"/>
      </w:pPr>
      <w:r>
        <w:t>＊</w:t>
      </w:r>
    </w:p>
    <w:p>
      <w:r>
        <w:t xml:space="preserve">　扉を開けると、ヘルマンが立っていた。</w:t>
      </w:r>
    </w:p>
    <w:p>
      <w:r>
        <w:t xml:space="preserve">　黒い上着の肩に、雪が少し載っていた。払おうとしないのは、払う手がハンカチでふさがっているからだ。後ろの荷車に、樽が一つ載っていた。中樽だ。南の葡萄酒の焼き印がある。</w:t>
      </w:r>
    </w:p>
    <w:p>
      <w:r>
        <w:t>「ランゲ様に」とヘルマンは言った。よく磨いた声だった。雪の中でも、声はちゃんと磨かれていた。「奥様より、着任のお祝いでございます」</w:t>
      </w:r>
    </w:p>
    <w:p>
      <w:r>
        <w:t xml:space="preserve">　エーリカが、カウンターの端から立ち上がった。</w:t>
      </w:r>
    </w:p>
    <w:p>
      <w:r>
        <w:t>「いつ、これを」</w:t>
      </w:r>
    </w:p>
    <w:p>
      <w:r>
        <w:t>「十日前に」ヘルマンは言った。「今日、師走の二日に届けるようにと、仰せつかりました」</w:t>
      </w:r>
    </w:p>
    <w:p>
      <w:r>
        <w:t xml:space="preserve">　十日前。霜月の二十二日。エーリカが着任した次の日だ。参事会の書状が届く前の日でもある。</w:t>
      </w:r>
    </w:p>
    <w:p>
      <w:r>
        <w:t xml:space="preserve">　エーリカは、何も言わなかった。外套の前で、両手が一度だけ組まれて、ほどかれた。弦の皮のある指が、少しのあいだ、行き場を探していた。</w:t>
      </w:r>
    </w:p>
    <w:p>
      <w:pPr>
        <w:jc w:val="center"/>
      </w:pPr>
      <w:r>
        <w:t>＊</w:t>
      </w:r>
    </w:p>
    <w:p>
      <w:r>
        <w:t xml:space="preserve">　樽は、扉に引っかかった。</w:t>
      </w:r>
    </w:p>
    <w:p>
      <w:r>
        <w:t xml:space="preserve">　表の扉を両方開けても、中樽は、ぎりぎりだった。ダリオが担いで、斜めにして、まっすぐにして、また斜めにした。金貨六枚と銀貨十二枚の新しい樫の扉が、樽の箍にこすられて、ぎい、と鳴いた。</w:t>
      </w:r>
    </w:p>
    <w:p>
      <w:r>
        <w:t>「組合長」ダリオが樽の下から言った。顔が赤かった。「長の命で、この樽を縮めてくれ」</w:t>
      </w:r>
    </w:p>
    <w:p>
      <w:r>
        <w:t>「使いません」とエーリカは言った。</w:t>
      </w:r>
    </w:p>
    <w:p>
      <w:r>
        <w:t xml:space="preserve">　真顔だった。</w:t>
      </w:r>
    </w:p>
    <w:p>
      <w:r>
        <w:t xml:space="preserve">　それから、ほんの少しだけ、口の端が動いた。</w:t>
      </w:r>
    </w:p>
    <w:p>
      <w:r>
        <w:t xml:space="preserve">　ダリオは「だよな」と言って、樽を斜めにした。四度目で、樽は扉を抜けた。新しい扉の内側に、箍の擦り傷が一本ついた。新しい木は、これで少し、この店の扉らしくなった。</w:t>
      </w:r>
    </w:p>
    <w:p>
      <w:r>
        <w:t xml:space="preserve">　ヘルマンは擦り傷を見て、ハンカチの下で小さく咳払いをした。</w:t>
      </w:r>
    </w:p>
    <w:p>
      <w:r>
        <w:t>「奥様には、扉のことは申し上げないでおきます」</w:t>
      </w:r>
    </w:p>
    <w:p>
      <w:r>
        <w:t xml:space="preserve">　樽はカウンターの脇に下ろされた。ヘルマンは、樽の縄に結んだ札を、両手でエーリカに示した。</w:t>
      </w:r>
    </w:p>
    <w:p>
      <w:r>
        <w:t xml:space="preserve">　厚い紙の札だった。字は細く、右に上がっていく。行の終わりの払いが長い。</w:t>
      </w:r>
    </w:p>
    <w:p>
      <w:r>
        <w:t>『着任祝いに。見たものを口に出さない、三人へ。　A』</w:t>
      </w:r>
    </w:p>
    <w:p>
      <w:pPr>
        <w:jc w:val="center"/>
      </w:pPr>
      <w:r>
        <w:t>＊</w:t>
      </w:r>
    </w:p>
    <w:p>
      <w:r>
        <w:t xml:space="preserve">　ちょうどそのとき、表の扉から隊長が入ってきた。</w:t>
      </w:r>
    </w:p>
    <w:p>
      <w:r>
        <w:t xml:space="preserve">　巡回の途中らしかった。外套の肩に雪が載っている。樽と、ヘルマンと、エーリカを順に見て、それから札に目をやった。</w:t>
      </w:r>
    </w:p>
    <w:p>
      <w:r>
        <w:t xml:space="preserve">　読んだ。</w:t>
      </w:r>
    </w:p>
    <w:p>
      <w:r>
        <w:t xml:space="preserve">　隊長は、外套の喉元に手をやった。上の留め金を、一つ外した。</w:t>
      </w:r>
    </w:p>
    <w:p>
      <w:r>
        <w:t xml:space="preserve">　それから、笑った。</w:t>
      </w:r>
    </w:p>
    <w:p>
      <w:r>
        <w:t xml:space="preserve">　片側だけで笑った。頬の傷が引きつれて、もう片側は動かなかった。声は出さなかった。肩が二度、小さく揺れた。</w:t>
      </w:r>
    </w:p>
    <w:p>
      <w:r>
        <w:t>「三人、ね」と隊長は言った。</w:t>
      </w:r>
    </w:p>
    <w:p>
      <w:r>
        <w:t xml:space="preserve">　エーリカが隊長を見た。</w:t>
      </w:r>
    </w:p>
    <w:p>
      <w:r>
        <w:t>「隊長。昨日、言いかけたこと」</w:t>
      </w:r>
    </w:p>
    <w:p>
      <w:r>
        <w:t>「明日になれば分かる、と言ったろ」隊長は札を指で弾いた。「今日だ。分かったろ」</w:t>
      </w:r>
    </w:p>
    <w:p>
      <w:r>
        <w:t xml:space="preserve">　エーリカは答えなかった。札を見ていた。隊長も、それ以上は言わなかった。</w:t>
      </w:r>
    </w:p>
    <w:p>
      <w:r>
        <w:t xml:space="preserve">　三人が誰と誰と誰なのか、俺は数えなかった。数えれば数えられたのかもしれない。数えなかった。札に書いてあるのは「三人」で、名前ではない。名前が書いていないものを、酒場番が勝手に埋めることはない。</w:t>
      </w:r>
    </w:p>
    <w:p>
      <w:r>
        <w:t xml:space="preserve">　ヘルマンは一礼して、雪の中へ帰っていった。空の荷車の車輪の音が、通りを遠ざかった。</w:t>
      </w:r>
    </w:p>
    <w:p>
      <w:r>
        <w:t xml:space="preserve">　隊長は留め金を外したまま、樽の焼き印を指で叩いた。</w:t>
      </w:r>
    </w:p>
    <w:p>
      <w:r>
        <w:t>「いい葡萄酒だ。あいつは、こういうところでけちらない」</w:t>
      </w:r>
    </w:p>
    <w:p>
      <w:r>
        <w:t>「隊長も、一杯いかがです」と俺は言った。</w:t>
      </w:r>
    </w:p>
    <w:p>
      <w:r>
        <w:t>「勤務中だ」隊長は扉のほうへ歩き出した。「春になったら、もらいに来る。春の議のあとでな」</w:t>
      </w:r>
    </w:p>
    <w:p>
      <w:r>
        <w:t xml:space="preserve">　隊長が出ていくと、ダリオが樽の栓に手をかけた。</w:t>
      </w:r>
    </w:p>
    <w:p>
      <w:r>
        <w:t>「じゃあ、とりあえず一杯だけ、味見を」</w:t>
      </w:r>
    </w:p>
    <w:p>
      <w:r>
        <w:t>「栓は、抜きません」とエーリカは言った。「春まで」</w:t>
      </w:r>
    </w:p>
    <w:p>
      <w:r>
        <w:t xml:space="preserve">　迷わない声だった。射る前の一呼吸が、なかった。ダリオは栓から手を離して、樽を名残惜しそうに撫でた。この十日で、この人が何かを一息で決めたのを、俺は初めて見た。決めたのが樽の栓だというのは、まあ、そういうものだ。</w:t>
      </w:r>
    </w:p>
    <w:p>
      <w:pPr>
        <w:jc w:val="center"/>
      </w:pPr>
      <w:r>
        <w:t>＊</w:t>
      </w:r>
    </w:p>
    <w:p>
      <w:r>
        <w:t xml:space="preserve">　夕方、裏口の閂の向こうで、小さな咳が二つした。</w:t>
      </w:r>
    </w:p>
    <w:p>
      <w:r>
        <w:t xml:space="preserve">　開けると、ハクとチィが立っていた。今日は大人の古い上着の上に、雪がうっすら載っていた。チィが、頭の雪を兄に払ってもらっていた。</w:t>
      </w:r>
    </w:p>
    <w:p>
      <w:r>
        <w:t xml:space="preserve">　今夜も、豆と赤蕪のスープだった。</w:t>
      </w:r>
    </w:p>
    <w:p>
      <w:r>
        <w:t xml:space="preserve">　赤蕪は、小さく切った。</w:t>
      </w:r>
    </w:p>
    <w:p>
      <w:r>
        <w:t xml:space="preserve">　チィは椀を両手で抱えて、湯気に顔を突っ込んで、一口飲んだ。それから、まっすぐ俺を見て言った。</w:t>
      </w:r>
    </w:p>
    <w:p>
      <w:r>
        <w:t>「今日のは、前よりおいしい」</w:t>
      </w:r>
    </w:p>
    <w:p>
      <w:r>
        <w:t xml:space="preserve">　亜人の子は、嘘がつけない。</w:t>
      </w:r>
    </w:p>
    <w:p>
      <w:r>
        <w:t xml:space="preserve">　ハクが、妹の言葉に重ねて「うん」と言った。兄は、妹より先に言うと妹が怒るので、いつもあとから言う。</w:t>
      </w:r>
    </w:p>
    <w:p>
      <w:r>
        <w:t xml:space="preserve">　階段の途中で、エーリカがそれを見ていた。今夜は下りてこなかった。見ていただけだった。昼のうちに、中庭の霜の上の小さな足跡を、もう一度見に行ったのかもしれない。今日は霜の代わりに、薄い雪の上に足跡が残っていたはずだ。</w:t>
      </w:r>
    </w:p>
    <w:p>
      <w:r>
        <w:t xml:space="preserve">　組合の規約が何と書いてあっても、裏口のスープは店の決まりだ。決まりは、樽一つぶんの葡萄酒より安上がりで、樽一つぶんより長持ちする。</w:t>
      </w:r>
    </w:p>
    <w:p>
      <w:pPr>
        <w:jc w:val="center"/>
      </w:pPr>
      <w:r>
        <w:t>＊</w:t>
      </w:r>
    </w:p>
    <w:p>
      <w:r>
        <w:t xml:space="preserve">　夜半の鐘で、店を閉めた。</w:t>
      </w:r>
    </w:p>
    <w:p>
      <w:r>
        <w:t xml:space="preserve">　樽の縄には、札が結んだままになっていた。誰も外さなかった。外す理由も、外さない理由も、誰も言わなかった。</w:t>
      </w:r>
    </w:p>
    <w:p>
      <w:r>
        <w:t xml:space="preserve">　最後の客を送り出して、六つの卓に、椅子を一つずつ上げた。カウンターの脇の樽は、栓を抜いていない。春までは抜かない。組合長が決めた。</w:t>
      </w:r>
    </w:p>
    <w:p>
      <w:r>
        <w:t xml:space="preserve">　灯を一つだけ残して、カウンターの内側に戻った。</w:t>
      </w:r>
    </w:p>
    <w:p>
      <w:r>
        <w:t xml:space="preserve">　杯を拭いた。拭きながら、真上の天井を聞いていた。</w:t>
      </w:r>
    </w:p>
    <w:p>
      <w:r>
        <w:t xml:space="preserve">　ひと月とすこし前まで、この刻には、カウンターの端に頬杖をついた娘がいた。十日あまり前からは、天井で七歩が鳴っていた。今夜は、どちらもない。</w:t>
      </w:r>
    </w:p>
    <w:p>
      <w:r>
        <w:t xml:space="preserve">　杯を一つ拭き終えた。鳴らなかった。</w:t>
      </w:r>
    </w:p>
    <w:p>
      <w:r>
        <w:t xml:space="preserve">　二つ目を拭き終えた。鳴らなかった。</w:t>
      </w:r>
    </w:p>
    <w:p>
      <w:r>
        <w:t xml:space="preserve">　窓の外で、雪が少しずつ本降りになっていく気配がした。音はしない。雪は音を立てない。</w:t>
      </w:r>
    </w:p>
    <w:p>
      <w:r>
        <w:t xml:space="preserve">　最後の杯を棚に戻して、灯を消した。</w:t>
      </w:r>
    </w:p>
    <w:p>
      <w:r>
        <w:t xml:space="preserve">　天井は、鳴らないままだった。</w:t>
      </w:r>
    </w:p>
    <w:p>
      <w:pPr>
        <w:pStyle w:val="Heading1"/>
      </w:pPr>
      <w:r>
        <w:t>奥付</w:t>
      </w:r>
    </w:p>
    <w:p>
      <w:r>
        <w:t>新しい組合長（グラウヴァル　第二話）</w:t>
      </w:r>
    </w:p>
    <w:p>
      <w:r>
        <w:t>チームジョバンニ</w:t>
      </w:r>
    </w:p>
    <w:p/>
    <w:p>
      <w:r>
        <w:t>プロデューサー　くろだ</w:t>
      </w:r>
    </w:p>
    <w:p>
      <w:r>
        <w:t>原案・構成　くろだ／Claude</w:t>
      </w:r>
    </w:p>
    <w:p>
      <w:r>
        <w:t>執筆　Claude Opus 5.5</w:t>
      </w:r>
    </w:p>
    <w:p>
      <w:r>
        <w:t>校正　Claude</w:t>
      </w:r>
    </w:p>
    <w:p/>
    <w:p>
      <w:r>
        <w:t>本作の本文は生成AI（Claude Opus 5.5）が執筆し、人間が企画・監修しました。</w:t>
      </w:r>
    </w:p>
    <w:p>
      <w:r>
        <w:t>第一話『夜啼きの涙』は「小説家になろう」とRomancerで公開しています。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 w:eastAsia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Mincho" w:hAnsi="Yu Mincho" w:eastAsia="Yu Minch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